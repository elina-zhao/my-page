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28200"/>
          <w:sz w:val="44"/>
        </w:rPr>
        <w:t>Podbean · Trustpilot 评论整理</w:t>
      </w:r>
    </w:p>
    <w:p>
      <w:r>
        <w:rPr>
          <w:b/>
          <w:color w:val="1B1815"/>
          <w:sz w:val="25"/>
        </w:rPr>
        <w:t>Podbean Trustpilot Reviews — Organized by Feature / Function</w:t>
      </w:r>
    </w:p>
    <w:p>
      <w:r>
        <w:rPr>
          <w:i/>
          <w:color w:val="6B6B6B"/>
          <w:sz w:val="20"/>
        </w:rPr>
        <w:t>来源 Source：Trustpilot · podbean.com  （共 140 条 · 时间 2024-08-17 → 2026-08-27）</w:t>
      </w:r>
    </w:p>
    <w:p>
      <w:pPr>
        <w:spacing w:before="40" w:after="200"/>
      </w:pPr>
      <w:r>
        <w:rPr>
          <w:b w:val="0"/>
          <w:i w:val="0"/>
          <w:color w:val="6B6B6B"/>
          <w:sz w:val="19"/>
        </w:rPr>
        <w:t>整理说明：以下将上传文档中的 Trustpilot 用户评论按“评价所对应的功能点/服务”分为 9 类。所有评论的原始英文文字、标题与日期均一字未改、原样保留（含原文拼写与标点）。评论者名称仅用于内部核对与追踪，如后续在页面上公开引用，请按 Trustpilot 规范匿名化处理并保留日期与单条星级。</w:t>
      </w:r>
    </w:p>
    <w:p>
      <w:pPr>
        <w:spacing w:before="120" w:after="80"/>
      </w:pPr>
      <w:r>
        <w:rPr>
          <w:b/>
          <w:i w:val="0"/>
          <w:color w:val="1B1815"/>
          <w:sz w:val="26"/>
        </w:rPr>
        <w:t>分类总览 Overview</w:t>
      </w:r>
    </w:p>
    <w:tbl>
      <w:tblPr>
        <w:tblStyle w:val="LightGrid-Accent1"/>
        <w:tblW w:type="auto" w:w="0"/>
        <w:jc w:val="center"/>
        <w:tblLook w:firstColumn="1" w:firstRow="1" w:lastColumn="0" w:lastRow="0" w:noHBand="0" w:noVBand="1" w:val="04A0"/>
      </w:tblPr>
      <w:tblGrid>
        <w:gridCol w:w="3216"/>
        <w:gridCol w:w="3216"/>
        <w:gridCol w:w="3216"/>
      </w:tblGrid>
      <w:tr>
        <w:tc>
          <w:tcPr>
            <w:tcW w:type="dxa" w:w="3600"/>
          </w:tcPr>
          <w:p>
            <w:r>
              <w:rPr>
                <w:b/>
              </w:rPr>
              <w:t>类别 Category</w:t>
            </w:r>
          </w:p>
        </w:tc>
        <w:tc>
          <w:tcPr>
            <w:tcW w:type="dxa" w:w="1008"/>
          </w:tcPr>
          <w:p>
            <w:r>
              <w:rPr>
                <w:b/>
              </w:rPr>
              <w:t>条数</w:t>
            </w:r>
          </w:p>
        </w:tc>
        <w:tc>
          <w:tcPr>
            <w:tcW w:type="dxa" w:w="5184"/>
          </w:tcPr>
          <w:p>
            <w:r>
              <w:rPr>
                <w:b/>
              </w:rPr>
              <w:t>代表评价点（说明）</w:t>
            </w:r>
          </w:p>
        </w:tc>
      </w:tr>
      <w:tr>
        <w:tc>
          <w:tcPr>
            <w:tcW w:type="dxa" w:w="3600"/>
          </w:tcPr>
          <w:p>
            <w:r>
              <w:rPr>
                <w:sz w:val="19"/>
              </w:rPr>
              <w:t>客户服务与技术支持</w:t>
              <w:br/>
              <w:t>Customer Service &amp; Support</w:t>
            </w:r>
          </w:p>
        </w:tc>
        <w:tc>
          <w:tcPr>
            <w:tcW w:type="dxa" w:w="1008"/>
          </w:tcPr>
          <w:p>
            <w:r>
              <w:rPr>
                <w:sz w:val="19"/>
              </w:rPr>
              <w:t>99</w:t>
            </w:r>
          </w:p>
        </w:tc>
        <w:tc>
          <w:tcPr>
            <w:tcW w:type="dxa" w:w="5184"/>
          </w:tcPr>
          <w:p>
            <w:r>
              <w:rPr>
                <w:sz w:val="17"/>
              </w:rPr>
              <w:t>评价重点：响应快、客服/技术支持专业耐心、真人服务、能给出清晰步骤并跟进回访、问题当天/数小时内解决。</w:t>
            </w:r>
          </w:p>
        </w:tc>
      </w:tr>
      <w:tr>
        <w:tc>
          <w:tcPr>
            <w:tcW w:type="dxa" w:w="3600"/>
          </w:tcPr>
          <w:p>
            <w:r>
              <w:rPr>
                <w:sz w:val="19"/>
              </w:rPr>
              <w:t>简单易用</w:t>
              <w:br/>
              <w:t>Ease of Use</w:t>
            </w:r>
          </w:p>
        </w:tc>
        <w:tc>
          <w:tcPr>
            <w:tcW w:type="dxa" w:w="1008"/>
          </w:tcPr>
          <w:p>
            <w:r>
              <w:rPr>
                <w:sz w:val="19"/>
              </w:rPr>
              <w:t>6</w:t>
            </w:r>
          </w:p>
        </w:tc>
        <w:tc>
          <w:tcPr>
            <w:tcW w:type="dxa" w:w="5184"/>
          </w:tcPr>
          <w:p>
            <w:r>
              <w:rPr>
                <w:sz w:val="17"/>
              </w:rPr>
              <w:t>评价重点：平台/App 直观易上手、界面友好、新手也能轻松操作、学习成本低。</w:t>
            </w:r>
          </w:p>
        </w:tc>
      </w:tr>
      <w:tr>
        <w:tc>
          <w:tcPr>
            <w:tcW w:type="dxa" w:w="3600"/>
          </w:tcPr>
          <w:p>
            <w:r>
              <w:rPr>
                <w:sz w:val="19"/>
              </w:rPr>
              <w:t>稳定与可靠</w:t>
              <w:br/>
              <w:t>Reliability &amp; Stability</w:t>
            </w:r>
          </w:p>
        </w:tc>
        <w:tc>
          <w:tcPr>
            <w:tcW w:type="dxa" w:w="1008"/>
          </w:tcPr>
          <w:p>
            <w:r>
              <w:rPr>
                <w:sz w:val="19"/>
              </w:rPr>
              <w:t>2</w:t>
            </w:r>
          </w:p>
        </w:tc>
        <w:tc>
          <w:tcPr>
            <w:tcW w:type="dxa" w:w="5184"/>
          </w:tcPr>
          <w:p>
            <w:r>
              <w:rPr>
                <w:sz w:val="17"/>
              </w:rPr>
              <w:t>评价重点：多年使用稳定流畅、发布顺畅可靠、故障少、适合长期托管。</w:t>
            </w:r>
          </w:p>
        </w:tc>
      </w:tr>
      <w:tr>
        <w:tc>
          <w:tcPr>
            <w:tcW w:type="dxa" w:w="3600"/>
          </w:tcPr>
          <w:p>
            <w:r>
              <w:rPr>
                <w:sz w:val="19"/>
              </w:rPr>
              <w:t>托管迁移与分发</w:t>
              <w:br/>
              <w:t>Hosting, Migration &amp; Distribution</w:t>
            </w:r>
          </w:p>
        </w:tc>
        <w:tc>
          <w:tcPr>
            <w:tcW w:type="dxa" w:w="1008"/>
          </w:tcPr>
          <w:p>
            <w:r>
              <w:rPr>
                <w:sz w:val="19"/>
              </w:rPr>
              <w:t>2</w:t>
            </w:r>
          </w:p>
        </w:tc>
        <w:tc>
          <w:tcPr>
            <w:tcW w:type="dxa" w:w="5184"/>
          </w:tcPr>
          <w:p>
            <w:r>
              <w:rPr>
                <w:sz w:val="17"/>
              </w:rPr>
              <w:t>评价重点：从其他平台转入 Podbean、RSS feed 更新与转发、节目上架分发（如 Spotify）顺畅。</w:t>
            </w:r>
          </w:p>
        </w:tc>
      </w:tr>
      <w:tr>
        <w:tc>
          <w:tcPr>
            <w:tcW w:type="dxa" w:w="3600"/>
          </w:tcPr>
          <w:p>
            <w:r>
              <w:rPr>
                <w:sz w:val="19"/>
              </w:rPr>
              <w:t>App 收听与播放体验</w:t>
              <w:br/>
              <w:t>Listener App &amp; Playback</w:t>
            </w:r>
          </w:p>
        </w:tc>
        <w:tc>
          <w:tcPr>
            <w:tcW w:type="dxa" w:w="1008"/>
          </w:tcPr>
          <w:p>
            <w:r>
              <w:rPr>
                <w:sz w:val="19"/>
              </w:rPr>
              <w:t>3</w:t>
            </w:r>
          </w:p>
        </w:tc>
        <w:tc>
          <w:tcPr>
            <w:tcW w:type="dxa" w:w="5184"/>
          </w:tcPr>
          <w:p>
            <w:r>
              <w:rPr>
                <w:sz w:val="17"/>
              </w:rPr>
              <w:t>评价重点：听众侧 App 体验——下载/稍后播放、串流与下载稳定、App 本身好用。</w:t>
            </w:r>
          </w:p>
        </w:tc>
      </w:tr>
      <w:tr>
        <w:tc>
          <w:tcPr>
            <w:tcW w:type="dxa" w:w="3600"/>
          </w:tcPr>
          <w:p>
            <w:r>
              <w:rPr>
                <w:sz w:val="19"/>
              </w:rPr>
              <w:t>平台功能与工具</w:t>
              <w:br/>
              <w:t>Features &amp; Tools</w:t>
            </w:r>
          </w:p>
        </w:tc>
        <w:tc>
          <w:tcPr>
            <w:tcW w:type="dxa" w:w="1008"/>
          </w:tcPr>
          <w:p>
            <w:r>
              <w:rPr>
                <w:sz w:val="19"/>
              </w:rPr>
              <w:t>4</w:t>
            </w:r>
          </w:p>
        </w:tc>
        <w:tc>
          <w:tcPr>
            <w:tcW w:type="dxa" w:w="5184"/>
          </w:tcPr>
          <w:p>
            <w:r>
              <w:rPr>
                <w:sz w:val="17"/>
              </w:rPr>
              <w:t>评价重点：具体功能亮点——播放列表、页面定制/嵌入播放器、API 对接、Podbean 广告平台、集成等。</w:t>
            </w:r>
          </w:p>
        </w:tc>
      </w:tr>
      <w:tr>
        <w:tc>
          <w:tcPr>
            <w:tcW w:type="dxa" w:w="3600"/>
          </w:tcPr>
          <w:p>
            <w:r>
              <w:rPr>
                <w:sz w:val="19"/>
              </w:rPr>
              <w:t>学习资源与创作成长</w:t>
              <w:br/>
              <w:t>Learning &amp; Growth Resources</w:t>
            </w:r>
          </w:p>
        </w:tc>
        <w:tc>
          <w:tcPr>
            <w:tcW w:type="dxa" w:w="1008"/>
          </w:tcPr>
          <w:p>
            <w:r>
              <w:rPr>
                <w:sz w:val="19"/>
              </w:rPr>
              <w:t>3</w:t>
            </w:r>
          </w:p>
        </w:tc>
        <w:tc>
          <w:tcPr>
            <w:tcW w:type="dxa" w:w="5184"/>
          </w:tcPr>
          <w:p>
            <w:r>
              <w:rPr>
                <w:sz w:val="17"/>
              </w:rPr>
              <w:t>评价重点：教程/帮助文档/学习专区等学习资源，以及增长建议、运营指导等创作支持。</w:t>
            </w:r>
          </w:p>
        </w:tc>
      </w:tr>
      <w:tr>
        <w:tc>
          <w:tcPr>
            <w:tcW w:type="dxa" w:w="3600"/>
          </w:tcPr>
          <w:p>
            <w:r>
              <w:rPr>
                <w:sz w:val="19"/>
              </w:rPr>
              <w:t>账户、订阅与账单</w:t>
              <w:br/>
              <w:t>Account, Subscription &amp; Billing</w:t>
            </w:r>
          </w:p>
        </w:tc>
        <w:tc>
          <w:tcPr>
            <w:tcW w:type="dxa" w:w="1008"/>
          </w:tcPr>
          <w:p>
            <w:r>
              <w:rPr>
                <w:sz w:val="19"/>
              </w:rPr>
              <w:t>8</w:t>
            </w:r>
          </w:p>
        </w:tc>
        <w:tc>
          <w:tcPr>
            <w:tcW w:type="dxa" w:w="5184"/>
          </w:tcPr>
          <w:p>
            <w:r>
              <w:rPr>
                <w:sz w:val="17"/>
              </w:rPr>
              <w:t>评价重点：退款处理、取消/恢复订阅、账户信息修改/找回、账单与套餐咨询等。</w:t>
            </w:r>
          </w:p>
        </w:tc>
      </w:tr>
      <w:tr>
        <w:tc>
          <w:tcPr>
            <w:tcW w:type="dxa" w:w="3600"/>
          </w:tcPr>
          <w:p>
            <w:r>
              <w:rPr>
                <w:sz w:val="19"/>
              </w:rPr>
              <w:t>整体推荐与长期信赖</w:t>
              <w:br/>
              <w:t>Overall Recommendation &amp; Loyalty</w:t>
            </w:r>
          </w:p>
        </w:tc>
        <w:tc>
          <w:tcPr>
            <w:tcW w:type="dxa" w:w="1008"/>
          </w:tcPr>
          <w:p>
            <w:r>
              <w:rPr>
                <w:sz w:val="19"/>
              </w:rPr>
              <w:t>13</w:t>
            </w:r>
          </w:p>
        </w:tc>
        <w:tc>
          <w:tcPr>
            <w:tcW w:type="dxa" w:w="5184"/>
          </w:tcPr>
          <w:p>
            <w:r>
              <w:rPr>
                <w:sz w:val="17"/>
              </w:rPr>
              <w:t>评价重点：多年长期用户、整体体验/综合推荐，不特指某一单一功能。</w:t>
            </w:r>
          </w:p>
        </w:tc>
      </w:tr>
    </w:tbl>
    <w:p>
      <w:pPr>
        <w:pStyle w:val="Heading1"/>
      </w:pPr>
      <w:r>
        <w:rPr>
          <w:b/>
          <w:color w:val="428200"/>
          <w:sz w:val="28"/>
        </w:rPr>
        <w:t>1. 客户服务与技术支持 Customer Service &amp; Support（99 条）</w:t>
      </w:r>
    </w:p>
    <w:p>
      <w:pPr>
        <w:spacing w:before="0" w:after="120"/>
      </w:pPr>
      <w:r>
        <w:rPr>
          <w:b w:val="0"/>
          <w:i/>
          <w:color w:val="6B6B6B"/>
          <w:sz w:val="19"/>
        </w:rPr>
        <w:t>评价重点：响应快、客服/技术支持专业耐心、真人服务、能给出清晰步骤并跟进回访、问题当天/数小时内解决。</w:t>
      </w:r>
    </w:p>
    <w:p>
      <w:pPr>
        <w:spacing w:before="160" w:after="20"/>
      </w:pPr>
      <w:r>
        <w:rPr>
          <w:b/>
          <w:color w:val="1B1815"/>
          <w:sz w:val="21"/>
        </w:rPr>
        <w:t>1.  DG</w:t>
      </w:r>
      <w:r>
        <w:rPr>
          <w:color w:val="6B6B6B"/>
          <w:sz w:val="19"/>
        </w:rPr>
        <w:t xml:space="preserve">  ·  US•2 reviews</w:t>
      </w:r>
    </w:p>
    <w:p>
      <w:pPr>
        <w:spacing w:after="40"/>
      </w:pPr>
      <w:r>
        <w:rPr>
          <w:i/>
          <w:color w:val="6B6B6B"/>
          <w:sz w:val="19"/>
        </w:rPr>
        <w:t>Date: Aug 15, 2026</w:t>
      </w:r>
    </w:p>
    <w:p>
      <w:pPr>
        <w:spacing w:after="40" w:before="20"/>
      </w:pPr>
      <w:r>
        <w:rPr>
          <w:b/>
          <w:sz w:val="21"/>
        </w:rPr>
        <w:t>The response was quick and they…</w:t>
      </w:r>
    </w:p>
    <w:p>
      <w:pPr>
        <w:spacing w:after="80"/>
      </w:pPr>
      <w:r>
        <w:rPr>
          <w:sz w:val="21"/>
        </w:rPr>
        <w:t>The response was quick and they understood my problem.</w:t>
        <w:br/>
        <w:br/>
      </w:r>
      <w:r>
        <w:rPr>
          <w:sz w:val="21"/>
        </w:rPr>
        <w:t>I have tried other apps for podcasts, but Podbean is the easiest to use daily.</w:t>
      </w:r>
    </w:p>
    <w:p>
      <w:pPr>
        <w:spacing w:before="160" w:after="20"/>
      </w:pPr>
      <w:r>
        <w:rPr>
          <w:b/>
          <w:color w:val="1B1815"/>
          <w:sz w:val="21"/>
        </w:rPr>
        <w:t>2.  Ang</w:t>
      </w:r>
      <w:r>
        <w:rPr>
          <w:color w:val="6B6B6B"/>
          <w:sz w:val="19"/>
        </w:rPr>
        <w:t xml:space="preserve">  ·  US•3 reviews</w:t>
      </w:r>
    </w:p>
    <w:p>
      <w:pPr>
        <w:spacing w:after="40"/>
      </w:pPr>
      <w:r>
        <w:rPr>
          <w:i/>
          <w:color w:val="6B6B6B"/>
          <w:sz w:val="19"/>
        </w:rPr>
        <w:t>Date: Aug 4, 2026</w:t>
      </w:r>
    </w:p>
    <w:p>
      <w:pPr>
        <w:spacing w:after="40" w:before="20"/>
      </w:pPr>
      <w:r>
        <w:rPr>
          <w:b/>
          <w:sz w:val="21"/>
        </w:rPr>
        <w:t>The folks from Podbean answered…</w:t>
      </w:r>
    </w:p>
    <w:p>
      <w:pPr>
        <w:spacing w:after="80"/>
      </w:pPr>
      <w:r>
        <w:rPr>
          <w:sz w:val="21"/>
        </w:rPr>
        <w:t>The folks from Podbean answered promptly and explained how to solve my issue. Highly recommend.</w:t>
      </w:r>
    </w:p>
    <w:p>
      <w:pPr>
        <w:spacing w:before="160" w:after="20"/>
      </w:pPr>
      <w:r>
        <w:rPr>
          <w:b/>
          <w:color w:val="1B1815"/>
          <w:sz w:val="21"/>
        </w:rPr>
        <w:t>3.  William Cooper</w:t>
      </w:r>
      <w:r>
        <w:rPr>
          <w:color w:val="6B6B6B"/>
          <w:sz w:val="19"/>
        </w:rPr>
        <w:t xml:space="preserve">  ·  US•2 reviews</w:t>
      </w:r>
    </w:p>
    <w:p>
      <w:pPr>
        <w:spacing w:after="40"/>
      </w:pPr>
      <w:r>
        <w:rPr>
          <w:i/>
          <w:color w:val="6B6B6B"/>
          <w:sz w:val="19"/>
        </w:rPr>
        <w:t>Date: Jul 31, 2026</w:t>
      </w:r>
    </w:p>
    <w:p>
      <w:pPr>
        <w:spacing w:after="40" w:before="20"/>
      </w:pPr>
      <w:r>
        <w:rPr>
          <w:b/>
          <w:sz w:val="21"/>
        </w:rPr>
        <w:t>What an amazing experience</w:t>
      </w:r>
    </w:p>
    <w:p>
      <w:pPr>
        <w:spacing w:after="80"/>
      </w:pPr>
      <w:r>
        <w:rPr>
          <w:sz w:val="21"/>
        </w:rPr>
        <w:t>What an amazing experience. Podbean investigated a problem I had. They keep me timely informed, and really worked to get a quick resolution. This was first class customer service!</w:t>
      </w:r>
    </w:p>
    <w:p>
      <w:pPr>
        <w:spacing w:before="160" w:after="20"/>
      </w:pPr>
      <w:r>
        <w:rPr>
          <w:b/>
          <w:color w:val="1B1815"/>
          <w:sz w:val="21"/>
        </w:rPr>
        <w:t>4.  Deneda Lewis</w:t>
      </w:r>
      <w:r>
        <w:rPr>
          <w:color w:val="6B6B6B"/>
          <w:sz w:val="19"/>
        </w:rPr>
        <w:t xml:space="preserve">  ·  US•2 reviews</w:t>
      </w:r>
    </w:p>
    <w:p>
      <w:pPr>
        <w:spacing w:after="40"/>
      </w:pPr>
      <w:r>
        <w:rPr>
          <w:i/>
          <w:color w:val="6B6B6B"/>
          <w:sz w:val="19"/>
        </w:rPr>
        <w:t>Date: Jul 18, 2026</w:t>
      </w:r>
    </w:p>
    <w:p>
      <w:pPr>
        <w:spacing w:after="40" w:before="20"/>
      </w:pPr>
      <w:r>
        <w:rPr>
          <w:b/>
          <w:sz w:val="21"/>
        </w:rPr>
        <w:t>Very quick response and great follow-up</w:t>
      </w:r>
    </w:p>
    <w:p>
      <w:pPr>
        <w:spacing w:after="80"/>
      </w:pPr>
      <w:r>
        <w:rPr>
          <w:sz w:val="21"/>
        </w:rPr>
        <w:t>I emailed Podbean about my issue and they replied the same evening with the steps to take to correct the problem. Before I tried to correct the problem Podbean followed up with me to find out if the problem was solved. I was able to solve the problem taking the steps provided to me.</w:t>
      </w:r>
    </w:p>
    <w:p>
      <w:pPr>
        <w:spacing w:before="160" w:after="20"/>
      </w:pPr>
      <w:r>
        <w:rPr>
          <w:b/>
          <w:color w:val="1B1815"/>
          <w:sz w:val="21"/>
        </w:rPr>
        <w:t>5.  Bridge Connector</w:t>
      </w:r>
      <w:r>
        <w:rPr>
          <w:color w:val="6B6B6B"/>
          <w:sz w:val="19"/>
        </w:rPr>
        <w:t xml:space="preserve">  ·  US•1 review</w:t>
      </w:r>
    </w:p>
    <w:p>
      <w:pPr>
        <w:spacing w:after="40"/>
      </w:pPr>
      <w:r>
        <w:rPr>
          <w:i/>
          <w:color w:val="6B6B6B"/>
          <w:sz w:val="19"/>
        </w:rPr>
        <w:t>Date: Jul 5, 2026</w:t>
      </w:r>
    </w:p>
    <w:p>
      <w:pPr>
        <w:spacing w:after="40" w:before="20"/>
      </w:pPr>
      <w:r>
        <w:rPr>
          <w:b/>
          <w:sz w:val="21"/>
        </w:rPr>
        <w:t>Very fast response time</w:t>
      </w:r>
    </w:p>
    <w:p>
      <w:pPr>
        <w:spacing w:after="80"/>
      </w:pPr>
      <w:r>
        <w:rPr>
          <w:sz w:val="21"/>
        </w:rPr>
        <w:t>Very fast response time. Very helpful, clear and direct instructions on how to solve my issue or take the next step. Really great to work with LIVE HUMAN agents who are knowledgeable and have great customer service instead of AI bots that are worthless!</w:t>
        <w:br/>
      </w:r>
      <w:r>
        <w:rPr>
          <w:sz w:val="21"/>
        </w:rPr>
        <w:t>I have switched from Spotify for Creators over to Podbean. EXCELLENT tech support. Spotify for Creators leaves you hanging in the wind.</w:t>
      </w:r>
    </w:p>
    <w:p>
      <w:pPr>
        <w:spacing w:before="160" w:after="20"/>
      </w:pPr>
      <w:r>
        <w:rPr>
          <w:b/>
          <w:color w:val="1B1815"/>
          <w:sz w:val="21"/>
        </w:rPr>
        <w:t>6.  Cristina Alexandra</w:t>
      </w:r>
      <w:r>
        <w:rPr>
          <w:color w:val="6B6B6B"/>
          <w:sz w:val="19"/>
        </w:rPr>
        <w:t xml:space="preserve">  ·  PT•5 reviews</w:t>
      </w:r>
    </w:p>
    <w:p>
      <w:pPr>
        <w:spacing w:after="40"/>
      </w:pPr>
      <w:r>
        <w:rPr>
          <w:i/>
          <w:color w:val="6B6B6B"/>
          <w:sz w:val="19"/>
        </w:rPr>
        <w:t>Date: Jun 19, 2026</w:t>
      </w:r>
    </w:p>
    <w:p>
      <w:pPr>
        <w:spacing w:after="40" w:before="20"/>
      </w:pPr>
      <w:r>
        <w:rPr>
          <w:b/>
          <w:sz w:val="21"/>
        </w:rPr>
        <w:t>I am completely grateful for PodBean…</w:t>
      </w:r>
    </w:p>
    <w:p>
      <w:pPr>
        <w:spacing w:after="80"/>
      </w:pPr>
      <w:r>
        <w:rPr>
          <w:sz w:val="21"/>
        </w:rPr>
        <w:t>I am completely grateful for PodBean team in assisting me so promptly with my needs and for giving feedback, waiting to see if I had the situation resolved. I love the platform, quick to learn and produce. Just need to dedicate time to do it right. Thank you!</w:t>
      </w:r>
    </w:p>
    <w:p>
      <w:pPr>
        <w:spacing w:before="160" w:after="20"/>
      </w:pPr>
      <w:r>
        <w:rPr>
          <w:b/>
          <w:color w:val="1B1815"/>
          <w:sz w:val="21"/>
        </w:rPr>
        <w:t>7.  Robbie White</w:t>
      </w:r>
      <w:r>
        <w:rPr>
          <w:color w:val="6B6B6B"/>
          <w:sz w:val="19"/>
        </w:rPr>
        <w:t xml:space="preserve">  ·  US•26 reviews</w:t>
      </w:r>
    </w:p>
    <w:p>
      <w:pPr>
        <w:spacing w:after="40"/>
      </w:pPr>
      <w:r>
        <w:rPr>
          <w:i/>
          <w:color w:val="6B6B6B"/>
          <w:sz w:val="19"/>
        </w:rPr>
        <w:t>Date: Jun 12, 2026</w:t>
      </w:r>
    </w:p>
    <w:p>
      <w:pPr>
        <w:spacing w:after="40" w:before="20"/>
      </w:pPr>
      <w:r>
        <w:rPr>
          <w:b/>
          <w:sz w:val="21"/>
        </w:rPr>
        <w:t>the podbean rep solved my problem</w:t>
      </w:r>
    </w:p>
    <w:p>
      <w:pPr>
        <w:spacing w:after="80"/>
      </w:pPr>
      <w:r>
        <w:rPr>
          <w:sz w:val="21"/>
        </w:rPr>
        <w:t>the podbean rep solved my problem</w:t>
        <w:br/>
      </w:r>
      <w:r>
        <w:rPr>
          <w:sz w:val="21"/>
        </w:rPr>
        <w:t>Robbie White</w:t>
      </w:r>
    </w:p>
    <w:p>
      <w:pPr>
        <w:spacing w:before="160" w:after="20"/>
      </w:pPr>
      <w:r>
        <w:rPr>
          <w:b/>
          <w:color w:val="1B1815"/>
          <w:sz w:val="21"/>
        </w:rPr>
        <w:t>8.  Ken Rethmeier, DrPH</w:t>
      </w:r>
      <w:r>
        <w:rPr>
          <w:color w:val="6B6B6B"/>
          <w:sz w:val="19"/>
        </w:rPr>
        <w:t xml:space="preserve">  ·  US•7 reviews</w:t>
      </w:r>
    </w:p>
    <w:p>
      <w:pPr>
        <w:spacing w:after="40"/>
      </w:pPr>
      <w:r>
        <w:rPr>
          <w:i/>
          <w:color w:val="6B6B6B"/>
          <w:sz w:val="19"/>
        </w:rPr>
        <w:t>Date: Jun 1, 2026</w:t>
      </w:r>
    </w:p>
    <w:p>
      <w:pPr>
        <w:spacing w:after="80" w:before="20"/>
      </w:pPr>
      <w:r>
        <w:rPr>
          <w:b/>
          <w:sz w:val="21"/>
        </w:rPr>
        <w:t>Excellent response &amp; advice worked!</w:t>
      </w:r>
    </w:p>
    <w:p>
      <w:pPr>
        <w:spacing w:before="160" w:after="20"/>
      </w:pPr>
      <w:r>
        <w:rPr>
          <w:b/>
          <w:color w:val="1B1815"/>
          <w:sz w:val="21"/>
        </w:rPr>
        <w:t>9.  Sasha Patil</w:t>
      </w:r>
      <w:r>
        <w:rPr>
          <w:color w:val="6B6B6B"/>
          <w:sz w:val="19"/>
        </w:rPr>
        <w:t xml:space="preserve">  ·  VN•1 review</w:t>
      </w:r>
    </w:p>
    <w:p>
      <w:pPr>
        <w:spacing w:after="40"/>
      </w:pPr>
      <w:r>
        <w:rPr>
          <w:i/>
          <w:color w:val="6B6B6B"/>
          <w:sz w:val="19"/>
        </w:rPr>
        <w:t>Date: May 18, 2026</w:t>
      </w:r>
    </w:p>
    <w:p>
      <w:pPr>
        <w:spacing w:after="40" w:before="20"/>
      </w:pPr>
      <w:r>
        <w:rPr>
          <w:b/>
          <w:sz w:val="21"/>
        </w:rPr>
        <w:t>Always so fast to respond!</w:t>
      </w:r>
    </w:p>
    <w:p>
      <w:pPr>
        <w:spacing w:after="80"/>
      </w:pPr>
      <w:r>
        <w:rPr>
          <w:sz w:val="21"/>
        </w:rPr>
        <w:t>Always so fast to respond!</w:t>
      </w:r>
    </w:p>
    <w:p>
      <w:pPr>
        <w:spacing w:before="160" w:after="20"/>
      </w:pPr>
      <w:r>
        <w:rPr>
          <w:b/>
          <w:color w:val="1B1815"/>
          <w:sz w:val="21"/>
        </w:rPr>
        <w:t>10.  Jude Asare</w:t>
      </w:r>
      <w:r>
        <w:rPr>
          <w:color w:val="6B6B6B"/>
          <w:sz w:val="19"/>
        </w:rPr>
        <w:t xml:space="preserve">  ·  GH•1 review</w:t>
      </w:r>
    </w:p>
    <w:p>
      <w:pPr>
        <w:spacing w:after="40"/>
      </w:pPr>
      <w:r>
        <w:rPr>
          <w:i/>
          <w:color w:val="6B6B6B"/>
          <w:sz w:val="19"/>
        </w:rPr>
        <w:t>Date: May 16, 2026</w:t>
      </w:r>
    </w:p>
    <w:p>
      <w:pPr>
        <w:spacing w:after="40" w:before="20"/>
      </w:pPr>
      <w:r>
        <w:rPr>
          <w:b/>
          <w:sz w:val="21"/>
        </w:rPr>
        <w:t>Great Customer Support Team</w:t>
      </w:r>
    </w:p>
    <w:p>
      <w:pPr>
        <w:spacing w:after="80"/>
      </w:pPr>
      <w:r>
        <w:rPr>
          <w:sz w:val="21"/>
        </w:rPr>
        <w:t>I had an issue, and when I reached out to Support; it was resolved within 24 hours. I appreciated their prompt response and commitment to handle my concerns. I highly recommend Podbean, they are awesome :)</w:t>
      </w:r>
    </w:p>
    <w:p>
      <w:pPr>
        <w:spacing w:before="160" w:after="20"/>
      </w:pPr>
      <w:r>
        <w:rPr>
          <w:b/>
          <w:color w:val="1B1815"/>
          <w:sz w:val="21"/>
        </w:rPr>
        <w:t>11.  Revive Church</w:t>
      </w:r>
      <w:r>
        <w:rPr>
          <w:color w:val="6B6B6B"/>
          <w:sz w:val="19"/>
        </w:rPr>
        <w:t xml:space="preserve">  ·  US•1 review</w:t>
      </w:r>
    </w:p>
    <w:p>
      <w:pPr>
        <w:spacing w:after="40"/>
      </w:pPr>
      <w:r>
        <w:rPr>
          <w:i/>
          <w:color w:val="6B6B6B"/>
          <w:sz w:val="19"/>
        </w:rPr>
        <w:t>Date: May 10, 2026</w:t>
      </w:r>
    </w:p>
    <w:p>
      <w:pPr>
        <w:spacing w:after="40" w:before="20"/>
      </w:pPr>
      <w:r>
        <w:rPr>
          <w:b/>
          <w:sz w:val="21"/>
        </w:rPr>
        <w:t>The support team was able to understand…</w:t>
      </w:r>
    </w:p>
    <w:p>
      <w:pPr>
        <w:spacing w:after="80"/>
      </w:pPr>
      <w:r>
        <w:rPr>
          <w:sz w:val="21"/>
        </w:rPr>
        <w:t>The support team was able to understand the issue and provide proper steps in order to correct the issue.</w:t>
      </w:r>
    </w:p>
    <w:p>
      <w:pPr>
        <w:spacing w:before="160" w:after="20"/>
      </w:pPr>
      <w:r>
        <w:rPr>
          <w:b/>
          <w:color w:val="1B1815"/>
          <w:sz w:val="21"/>
        </w:rPr>
        <w:t>12.  Arielle</w:t>
      </w:r>
      <w:r>
        <w:rPr>
          <w:color w:val="6B6B6B"/>
          <w:sz w:val="19"/>
        </w:rPr>
        <w:t xml:space="preserve">  ·  US•2 reviews</w:t>
      </w:r>
    </w:p>
    <w:p>
      <w:pPr>
        <w:spacing w:after="40"/>
      </w:pPr>
      <w:r>
        <w:rPr>
          <w:i/>
          <w:color w:val="6B6B6B"/>
          <w:sz w:val="19"/>
        </w:rPr>
        <w:t>Date: May 8, 2026</w:t>
      </w:r>
    </w:p>
    <w:p>
      <w:pPr>
        <w:spacing w:after="40" w:before="20"/>
      </w:pPr>
      <w:r>
        <w:rPr>
          <w:b/>
          <w:sz w:val="21"/>
        </w:rPr>
        <w:t>Getting an Error message, now resolved</w:t>
      </w:r>
    </w:p>
    <w:p>
      <w:pPr>
        <w:spacing w:after="80"/>
      </w:pPr>
      <w:r>
        <w:rPr>
          <w:sz w:val="21"/>
        </w:rPr>
        <w:t>I contacted Podbean about an error message, and got a response in less than 24 hours from a real person. The error message went away and I was able to complete my task. I've been very happy with using Podbean for my podcast, and it integrates well with social media.</w:t>
      </w:r>
    </w:p>
    <w:p>
      <w:pPr>
        <w:spacing w:before="160" w:after="20"/>
      </w:pPr>
      <w:r>
        <w:rPr>
          <w:b/>
          <w:color w:val="1B1815"/>
          <w:sz w:val="21"/>
        </w:rPr>
        <w:t>13.  LizzyB</w:t>
      </w:r>
      <w:r>
        <w:rPr>
          <w:color w:val="6B6B6B"/>
          <w:sz w:val="19"/>
        </w:rPr>
        <w:t xml:space="preserve">  ·  US•1 review</w:t>
      </w:r>
    </w:p>
    <w:p>
      <w:pPr>
        <w:spacing w:after="40"/>
      </w:pPr>
      <w:r>
        <w:rPr>
          <w:i/>
          <w:color w:val="6B6B6B"/>
          <w:sz w:val="19"/>
        </w:rPr>
        <w:t>Date: May 4, 2026</w:t>
      </w:r>
    </w:p>
    <w:p>
      <w:pPr>
        <w:spacing w:after="40" w:before="20"/>
      </w:pPr>
      <w:r>
        <w:rPr>
          <w:b/>
          <w:sz w:val="21"/>
        </w:rPr>
        <w:t>I am older than most folks starting…</w:t>
      </w:r>
    </w:p>
    <w:p>
      <w:pPr>
        <w:spacing w:after="80"/>
      </w:pPr>
      <w:r>
        <w:rPr>
          <w:sz w:val="21"/>
        </w:rPr>
        <w:t>I am older than most folks starting podcasts these days and hit a snag along my learning curve - The Podbean support folks were quick to get back to me about my blunder and the issue got resolved almost immediately! I love that there was prompt follow-up via email when I couldn't find what I needed in their FAQs.</w:t>
      </w:r>
    </w:p>
    <w:p>
      <w:pPr>
        <w:spacing w:before="160" w:after="20"/>
      </w:pPr>
      <w:r>
        <w:rPr>
          <w:b/>
          <w:color w:val="1B1815"/>
          <w:sz w:val="21"/>
        </w:rPr>
        <w:t>14.  Ken Rethmeier, DrPH</w:t>
      </w:r>
      <w:r>
        <w:rPr>
          <w:color w:val="6B6B6B"/>
          <w:sz w:val="19"/>
        </w:rPr>
        <w:t xml:space="preserve">  ·  US•7 reviews</w:t>
      </w:r>
    </w:p>
    <w:p>
      <w:pPr>
        <w:spacing w:after="40"/>
      </w:pPr>
      <w:r>
        <w:rPr>
          <w:i/>
          <w:color w:val="6B6B6B"/>
          <w:sz w:val="19"/>
        </w:rPr>
        <w:t>Date: May 2, 2026</w:t>
      </w:r>
    </w:p>
    <w:p>
      <w:pPr>
        <w:spacing w:after="40" w:before="20"/>
      </w:pPr>
      <w:r>
        <w:rPr>
          <w:b/>
          <w:sz w:val="21"/>
        </w:rPr>
        <w:t>A problem that I did not realize I…</w:t>
      </w:r>
    </w:p>
    <w:p>
      <w:pPr>
        <w:spacing w:after="80"/>
      </w:pPr>
      <w:r>
        <w:rPr>
          <w:sz w:val="21"/>
        </w:rPr>
        <w:t>A problem that I did not realize I could fix easily, I was advised by Jhen of Podbean how to fix it immediately!! It was great service &amp; so fast! Thank you again for your outstanding support!</w:t>
      </w:r>
    </w:p>
    <w:p>
      <w:pPr>
        <w:spacing w:before="160" w:after="20"/>
      </w:pPr>
      <w:r>
        <w:rPr>
          <w:b/>
          <w:color w:val="1B1815"/>
          <w:sz w:val="21"/>
        </w:rPr>
        <w:t>15.  Robin Hohweiler</w:t>
      </w:r>
      <w:r>
        <w:rPr>
          <w:color w:val="6B6B6B"/>
          <w:sz w:val="19"/>
        </w:rPr>
        <w:t xml:space="preserve">  ·  US•1 review</w:t>
      </w:r>
    </w:p>
    <w:p>
      <w:pPr>
        <w:spacing w:after="40"/>
      </w:pPr>
      <w:r>
        <w:rPr>
          <w:i/>
          <w:color w:val="6B6B6B"/>
          <w:sz w:val="19"/>
        </w:rPr>
        <w:t>Date: May 1, 2026</w:t>
      </w:r>
    </w:p>
    <w:p>
      <w:pPr>
        <w:spacing w:after="40" w:before="20"/>
      </w:pPr>
      <w:r>
        <w:rPr>
          <w:b/>
          <w:sz w:val="21"/>
        </w:rPr>
        <w:t>Fast Response Time!</w:t>
      </w:r>
    </w:p>
    <w:p>
      <w:pPr>
        <w:spacing w:after="80"/>
      </w:pPr>
      <w:r>
        <w:rPr>
          <w:sz w:val="21"/>
        </w:rPr>
        <w:t>The thing that was most impressive was the short response time I experienced between creating the service ticket and the time that I received a viable response. Podbean is the greatest!</w:t>
      </w:r>
    </w:p>
    <w:p>
      <w:pPr>
        <w:spacing w:before="160" w:after="20"/>
      </w:pPr>
      <w:r>
        <w:rPr>
          <w:b/>
          <w:color w:val="1B1815"/>
          <w:sz w:val="21"/>
        </w:rPr>
        <w:t>16.  Jacquelyn Lynn</w:t>
      </w:r>
      <w:r>
        <w:rPr>
          <w:color w:val="6B6B6B"/>
          <w:sz w:val="19"/>
        </w:rPr>
        <w:t xml:space="preserve">  ·  US•5 reviews</w:t>
      </w:r>
    </w:p>
    <w:p>
      <w:pPr>
        <w:spacing w:after="40"/>
      </w:pPr>
      <w:r>
        <w:rPr>
          <w:i/>
          <w:color w:val="6B6B6B"/>
          <w:sz w:val="19"/>
        </w:rPr>
        <w:t>Date: Apr 17, 2026</w:t>
      </w:r>
    </w:p>
    <w:p>
      <w:pPr>
        <w:spacing w:after="40" w:before="20"/>
      </w:pPr>
      <w:r>
        <w:rPr>
          <w:b/>
          <w:sz w:val="21"/>
        </w:rPr>
        <w:t>Podbean customer service is the best</w:t>
      </w:r>
    </w:p>
    <w:p>
      <w:pPr>
        <w:spacing w:after="80"/>
      </w:pPr>
      <w:r>
        <w:rPr>
          <w:sz w:val="21"/>
        </w:rPr>
        <w:t>Podbean customer service is the best!</w:t>
        <w:br/>
      </w:r>
      <w:r>
        <w:rPr>
          <w:sz w:val="21"/>
        </w:rPr>
        <w:t>I'm new to podcasting and I have a lot of questions. Most I've been able to figure out using the help files, but when that didn't work, I've received prompt answers to my help requests, and the rep went above and beyond by giving me additional information that I didn't realize I needed to know until I got it.</w:t>
      </w:r>
    </w:p>
    <w:p>
      <w:pPr>
        <w:spacing w:before="160" w:after="20"/>
      </w:pPr>
      <w:r>
        <w:rPr>
          <w:b/>
          <w:color w:val="1B1815"/>
          <w:sz w:val="21"/>
        </w:rPr>
        <w:t>17.  Deborah Shepherd</w:t>
      </w:r>
      <w:r>
        <w:rPr>
          <w:color w:val="6B6B6B"/>
          <w:sz w:val="19"/>
        </w:rPr>
        <w:t xml:space="preserve">  ·  NZ•2 reviews</w:t>
      </w:r>
    </w:p>
    <w:p>
      <w:pPr>
        <w:spacing w:after="40"/>
      </w:pPr>
      <w:r>
        <w:rPr>
          <w:i/>
          <w:color w:val="6B6B6B"/>
          <w:sz w:val="19"/>
        </w:rPr>
        <w:t>Date: Apr 15, 2026</w:t>
      </w:r>
    </w:p>
    <w:p>
      <w:pPr>
        <w:spacing w:after="40" w:before="20"/>
      </w:pPr>
      <w:r>
        <w:rPr>
          <w:b/>
          <w:sz w:val="21"/>
        </w:rPr>
        <w:t>The customer service team are great</w:t>
      </w:r>
    </w:p>
    <w:p>
      <w:pPr>
        <w:spacing w:after="80"/>
      </w:pPr>
      <w:r>
        <w:rPr>
          <w:sz w:val="21"/>
        </w:rPr>
        <w:t>The customer service team are great, quick responses with follow-ups.</w:t>
      </w:r>
    </w:p>
    <w:p>
      <w:pPr>
        <w:spacing w:before="160" w:after="20"/>
      </w:pPr>
      <w:r>
        <w:rPr>
          <w:b/>
          <w:color w:val="1B1815"/>
          <w:sz w:val="21"/>
        </w:rPr>
        <w:t>18.  Ken Rethmeier, DrPH</w:t>
      </w:r>
      <w:r>
        <w:rPr>
          <w:color w:val="6B6B6B"/>
          <w:sz w:val="19"/>
        </w:rPr>
        <w:t xml:space="preserve">  ·  US•7 reviews</w:t>
      </w:r>
    </w:p>
    <w:p>
      <w:pPr>
        <w:spacing w:after="40"/>
      </w:pPr>
      <w:r>
        <w:rPr>
          <w:i/>
          <w:color w:val="6B6B6B"/>
          <w:sz w:val="19"/>
        </w:rPr>
        <w:t>Date: Apr 8, 2026</w:t>
      </w:r>
    </w:p>
    <w:p>
      <w:pPr>
        <w:spacing w:after="40" w:before="20"/>
      </w:pPr>
      <w:r>
        <w:rPr>
          <w:b/>
          <w:sz w:val="21"/>
        </w:rPr>
        <w:t>Prompt &amp; very informative response to…</w:t>
      </w:r>
    </w:p>
    <w:p>
      <w:pPr>
        <w:spacing w:after="80"/>
      </w:pPr>
      <w:r>
        <w:rPr>
          <w:sz w:val="21"/>
        </w:rPr>
        <w:t>Prompt &amp; very informative response to my questions &amp; requests for assistance. Thank you!</w:t>
      </w:r>
    </w:p>
    <w:p>
      <w:pPr>
        <w:spacing w:before="160" w:after="20"/>
      </w:pPr>
      <w:r>
        <w:rPr>
          <w:b/>
          <w:color w:val="1B1815"/>
          <w:sz w:val="21"/>
        </w:rPr>
        <w:t>19.  Luciano Dias Yasuda</w:t>
      </w:r>
      <w:r>
        <w:rPr>
          <w:color w:val="6B6B6B"/>
          <w:sz w:val="19"/>
        </w:rPr>
        <w:t xml:space="preserve">  ·  BR•4 reviews</w:t>
      </w:r>
    </w:p>
    <w:p>
      <w:pPr>
        <w:spacing w:after="40"/>
      </w:pPr>
      <w:r>
        <w:rPr>
          <w:i/>
          <w:color w:val="6B6B6B"/>
          <w:sz w:val="19"/>
        </w:rPr>
        <w:t>Date: Mar 30, 2026</w:t>
      </w:r>
    </w:p>
    <w:p>
      <w:pPr>
        <w:spacing w:after="80" w:before="20"/>
      </w:pPr>
      <w:r>
        <w:rPr>
          <w:b/>
          <w:sz w:val="21"/>
        </w:rPr>
        <w:t>Excellent service.</w:t>
      </w:r>
    </w:p>
    <w:p>
      <w:pPr>
        <w:spacing w:before="160" w:after="20"/>
      </w:pPr>
      <w:r>
        <w:rPr>
          <w:b/>
          <w:color w:val="1B1815"/>
          <w:sz w:val="21"/>
        </w:rPr>
        <w:t>20.  Ladonna Crawford</w:t>
      </w:r>
      <w:r>
        <w:rPr>
          <w:color w:val="6B6B6B"/>
          <w:sz w:val="19"/>
        </w:rPr>
        <w:t xml:space="preserve">  ·  US•3 reviews</w:t>
      </w:r>
    </w:p>
    <w:p>
      <w:pPr>
        <w:spacing w:after="40"/>
      </w:pPr>
      <w:r>
        <w:rPr>
          <w:i/>
          <w:color w:val="6B6B6B"/>
          <w:sz w:val="19"/>
        </w:rPr>
        <w:t>Date: Mar 28, 2026</w:t>
      </w:r>
    </w:p>
    <w:p>
      <w:pPr>
        <w:spacing w:after="40" w:before="20"/>
      </w:pPr>
      <w:r>
        <w:rPr>
          <w:b/>
          <w:sz w:val="21"/>
        </w:rPr>
        <w:t>Very speedy response !</w:t>
      </w:r>
    </w:p>
    <w:p>
      <w:pPr>
        <w:spacing w:after="80"/>
      </w:pPr>
      <w:r>
        <w:rPr>
          <w:sz w:val="21"/>
        </w:rPr>
        <w:t>Hi, I was very impressed by the very Speedy response time, also I was given all the information that was needed in order to, take care of my Issue. And the problem seem to have been taken care of at this time.</w:t>
      </w:r>
    </w:p>
    <w:p>
      <w:pPr>
        <w:spacing w:before="160" w:after="20"/>
      </w:pPr>
      <w:r>
        <w:rPr>
          <w:b/>
          <w:color w:val="1B1815"/>
          <w:sz w:val="21"/>
        </w:rPr>
        <w:t>21.  HappyHappy</w:t>
      </w:r>
      <w:r>
        <w:rPr>
          <w:color w:val="6B6B6B"/>
          <w:sz w:val="19"/>
        </w:rPr>
        <w:t xml:space="preserve">  ·  US•1 review</w:t>
      </w:r>
    </w:p>
    <w:p>
      <w:pPr>
        <w:spacing w:after="40"/>
      </w:pPr>
      <w:r>
        <w:rPr>
          <w:i/>
          <w:color w:val="6B6B6B"/>
          <w:sz w:val="19"/>
        </w:rPr>
        <w:t>Date: Mar 19, 2026</w:t>
      </w:r>
    </w:p>
    <w:p>
      <w:pPr>
        <w:spacing w:after="40" w:before="20"/>
      </w:pPr>
      <w:r>
        <w:rPr>
          <w:b/>
          <w:sz w:val="21"/>
        </w:rPr>
        <w:t>Customer service is amazing!</w:t>
      </w:r>
    </w:p>
    <w:p>
      <w:pPr>
        <w:spacing w:after="80"/>
      </w:pPr>
      <w:r>
        <w:rPr>
          <w:sz w:val="21"/>
        </w:rPr>
        <w:t>Customer service is amazing- so responsive and quick to resolution.</w:t>
      </w:r>
    </w:p>
    <w:p>
      <w:pPr>
        <w:spacing w:before="160" w:after="20"/>
      </w:pPr>
      <w:r>
        <w:rPr>
          <w:b/>
          <w:color w:val="1B1815"/>
          <w:sz w:val="21"/>
        </w:rPr>
        <w:t>22.  whatsthatwhisper</w:t>
      </w:r>
      <w:r>
        <w:rPr>
          <w:color w:val="6B6B6B"/>
          <w:sz w:val="19"/>
        </w:rPr>
        <w:t xml:space="preserve">  ·  US•2 reviews</w:t>
      </w:r>
    </w:p>
    <w:p>
      <w:pPr>
        <w:spacing w:after="40"/>
      </w:pPr>
      <w:r>
        <w:rPr>
          <w:i/>
          <w:color w:val="6B6B6B"/>
          <w:sz w:val="19"/>
        </w:rPr>
        <w:t>Date: Mar 13, 2026</w:t>
      </w:r>
    </w:p>
    <w:p>
      <w:pPr>
        <w:spacing w:after="40" w:before="20"/>
      </w:pPr>
      <w:r>
        <w:rPr>
          <w:b/>
          <w:sz w:val="21"/>
        </w:rPr>
        <w:t>I love working Podbean</w:t>
      </w:r>
    </w:p>
    <w:p>
      <w:pPr>
        <w:spacing w:after="80"/>
      </w:pPr>
      <w:r>
        <w:rPr>
          <w:sz w:val="21"/>
        </w:rPr>
        <w:t>I love working Podbean. I made a mistake with many of my episodes being in MP4 format and not MP3. They took the time to update all my 70 plus episodes for em so I could finally get my show onto Spotify. I am forever grateful. This has saved me so much time and has allowed me to continue to grow my podcast.</w:t>
        <w:br/>
      </w:r>
      <w:r>
        <w:rPr>
          <w:sz w:val="21"/>
        </w:rPr>
        <w:t>Podbean is an easy platform to use and it saves me so much time because it’s simple to use.</w:t>
        <w:br/>
        <w:br/>
      </w:r>
      <w:r>
        <w:rPr>
          <w:sz w:val="21"/>
        </w:rPr>
        <w:t>Heather. What’s that Whisper</w:t>
      </w:r>
    </w:p>
    <w:p>
      <w:pPr>
        <w:spacing w:before="160" w:after="20"/>
      </w:pPr>
      <w:r>
        <w:rPr>
          <w:b/>
          <w:color w:val="1B1815"/>
          <w:sz w:val="21"/>
        </w:rPr>
        <w:t>23.  Athena Dean Holtz</w:t>
      </w:r>
      <w:r>
        <w:rPr>
          <w:color w:val="6B6B6B"/>
          <w:sz w:val="19"/>
        </w:rPr>
        <w:t xml:space="preserve">  ·  US•2 reviews</w:t>
      </w:r>
    </w:p>
    <w:p>
      <w:pPr>
        <w:spacing w:after="40"/>
      </w:pPr>
      <w:r>
        <w:rPr>
          <w:i/>
          <w:color w:val="6B6B6B"/>
          <w:sz w:val="19"/>
        </w:rPr>
        <w:t>Date: Mar 10, 2026</w:t>
      </w:r>
    </w:p>
    <w:p>
      <w:pPr>
        <w:spacing w:after="40" w:before="20"/>
      </w:pPr>
      <w:r>
        <w:rPr>
          <w:b/>
          <w:sz w:val="21"/>
        </w:rPr>
        <w:t>They are great to work with</w:t>
      </w:r>
    </w:p>
    <w:p>
      <w:pPr>
        <w:spacing w:after="80"/>
      </w:pPr>
      <w:r>
        <w:rPr>
          <w:sz w:val="21"/>
        </w:rPr>
        <w:t>They are great to work with! Very responsive!</w:t>
      </w:r>
    </w:p>
    <w:p>
      <w:pPr>
        <w:spacing w:before="160" w:after="20"/>
      </w:pPr>
      <w:r>
        <w:rPr>
          <w:b/>
          <w:color w:val="1B1815"/>
          <w:sz w:val="21"/>
        </w:rPr>
        <w:t>24.  John</w:t>
      </w:r>
      <w:r>
        <w:rPr>
          <w:color w:val="6B6B6B"/>
          <w:sz w:val="19"/>
        </w:rPr>
        <w:t xml:space="preserve">  ·  GB•4 reviews</w:t>
      </w:r>
    </w:p>
    <w:p>
      <w:pPr>
        <w:spacing w:after="40"/>
      </w:pPr>
      <w:r>
        <w:rPr>
          <w:i/>
          <w:color w:val="6B6B6B"/>
          <w:sz w:val="19"/>
        </w:rPr>
        <w:t>Date: Mar 6, 2026</w:t>
      </w:r>
    </w:p>
    <w:p>
      <w:pPr>
        <w:spacing w:after="40" w:before="20"/>
      </w:pPr>
      <w:r>
        <w:rPr>
          <w:b/>
          <w:sz w:val="21"/>
        </w:rPr>
        <w:t>Had an issue with updating</w:t>
      </w:r>
    </w:p>
    <w:p>
      <w:pPr>
        <w:spacing w:after="80"/>
      </w:pPr>
      <w:r>
        <w:rPr>
          <w:sz w:val="21"/>
        </w:rPr>
        <w:t>Had an issue with updating. Raised a ticket which was opened and actioned immediately. Very impressive service</w:t>
      </w:r>
    </w:p>
    <w:p>
      <w:pPr>
        <w:spacing w:before="160" w:after="20"/>
      </w:pPr>
      <w:r>
        <w:rPr>
          <w:b/>
          <w:color w:val="1B1815"/>
          <w:sz w:val="21"/>
        </w:rPr>
        <w:t>25.  Robert Harrison</w:t>
      </w:r>
      <w:r>
        <w:rPr>
          <w:color w:val="6B6B6B"/>
          <w:sz w:val="19"/>
        </w:rPr>
        <w:t xml:space="preserve">  ·  US•2 reviews</w:t>
      </w:r>
    </w:p>
    <w:p>
      <w:pPr>
        <w:spacing w:after="40"/>
      </w:pPr>
      <w:r>
        <w:rPr>
          <w:i/>
          <w:color w:val="6B6B6B"/>
          <w:sz w:val="19"/>
        </w:rPr>
        <w:t>Date: Mar 6, 2026</w:t>
      </w:r>
    </w:p>
    <w:p>
      <w:pPr>
        <w:spacing w:after="40" w:before="20"/>
      </w:pPr>
      <w:r>
        <w:rPr>
          <w:b/>
          <w:sz w:val="21"/>
        </w:rPr>
        <w:t>I was very impressed with how quickly…</w:t>
      </w:r>
    </w:p>
    <w:p>
      <w:pPr>
        <w:spacing w:after="80"/>
      </w:pPr>
      <w:r>
        <w:rPr>
          <w:sz w:val="21"/>
        </w:rPr>
        <w:t>I was very impressed with how quickly customer service was able to address my issue. It took less than an hour and my feeds were once again up and running. Thanks for the quick service!</w:t>
      </w:r>
    </w:p>
    <w:p>
      <w:pPr>
        <w:spacing w:before="160" w:after="20"/>
      </w:pPr>
      <w:r>
        <w:rPr>
          <w:b/>
          <w:color w:val="1B1815"/>
          <w:sz w:val="21"/>
        </w:rPr>
        <w:t>26.  Michael Nash</w:t>
      </w:r>
      <w:r>
        <w:rPr>
          <w:color w:val="6B6B6B"/>
          <w:sz w:val="19"/>
        </w:rPr>
        <w:t xml:space="preserve">  ·  US•1 review</w:t>
      </w:r>
    </w:p>
    <w:p>
      <w:pPr>
        <w:spacing w:after="40"/>
      </w:pPr>
      <w:r>
        <w:rPr>
          <w:i/>
          <w:color w:val="6B6B6B"/>
          <w:sz w:val="19"/>
        </w:rPr>
        <w:t>Date: Mar 1, 2026</w:t>
      </w:r>
    </w:p>
    <w:p>
      <w:pPr>
        <w:spacing w:after="40" w:before="20"/>
      </w:pPr>
      <w:r>
        <w:rPr>
          <w:b/>
          <w:sz w:val="21"/>
        </w:rPr>
        <w:t>Support was timely and expert.</w:t>
      </w:r>
    </w:p>
    <w:p>
      <w:pPr>
        <w:spacing w:after="80"/>
      </w:pPr>
      <w:r>
        <w:rPr>
          <w:sz w:val="21"/>
        </w:rPr>
        <w:t>Support was timely and expert.</w:t>
      </w:r>
    </w:p>
    <w:p>
      <w:pPr>
        <w:spacing w:before="160" w:after="20"/>
      </w:pPr>
      <w:r>
        <w:rPr>
          <w:b/>
          <w:color w:val="1B1815"/>
          <w:sz w:val="21"/>
        </w:rPr>
        <w:t>27.  Ken Rethmeier, DrPH</w:t>
      </w:r>
      <w:r>
        <w:rPr>
          <w:color w:val="6B6B6B"/>
          <w:sz w:val="19"/>
        </w:rPr>
        <w:t xml:space="preserve">  ·  US•7 reviews</w:t>
      </w:r>
    </w:p>
    <w:p>
      <w:pPr>
        <w:spacing w:after="40"/>
      </w:pPr>
      <w:r>
        <w:rPr>
          <w:i/>
          <w:color w:val="6B6B6B"/>
          <w:sz w:val="19"/>
        </w:rPr>
        <w:t>Date: Feb 27, 2026</w:t>
      </w:r>
    </w:p>
    <w:p>
      <w:pPr>
        <w:spacing w:after="80" w:before="20"/>
      </w:pPr>
      <w:r>
        <w:rPr>
          <w:b/>
          <w:sz w:val="21"/>
        </w:rPr>
        <w:t>Excellent results</w:t>
      </w:r>
    </w:p>
    <w:p>
      <w:pPr>
        <w:spacing w:before="160" w:after="20"/>
      </w:pPr>
      <w:r>
        <w:rPr>
          <w:b/>
          <w:color w:val="1B1815"/>
          <w:sz w:val="21"/>
        </w:rPr>
        <w:t>28.  Edgar Valdmanis</w:t>
      </w:r>
      <w:r>
        <w:rPr>
          <w:color w:val="6B6B6B"/>
          <w:sz w:val="19"/>
        </w:rPr>
        <w:t xml:space="preserve">  ·  NO•6 reviews</w:t>
      </w:r>
    </w:p>
    <w:p>
      <w:pPr>
        <w:spacing w:after="40"/>
      </w:pPr>
      <w:r>
        <w:rPr>
          <w:i/>
          <w:color w:val="6B6B6B"/>
          <w:sz w:val="19"/>
        </w:rPr>
        <w:t>Date: Feb 24, 2026</w:t>
      </w:r>
    </w:p>
    <w:p>
      <w:pPr>
        <w:spacing w:after="40" w:before="20"/>
      </w:pPr>
      <w:r>
        <w:rPr>
          <w:b/>
          <w:sz w:val="21"/>
        </w:rPr>
        <w:t>Why I love Podbeans custmer service</w:t>
      </w:r>
    </w:p>
    <w:p>
      <w:pPr>
        <w:spacing w:after="80"/>
      </w:pPr>
      <w:r>
        <w:rPr>
          <w:sz w:val="21"/>
        </w:rPr>
        <w:t>A) they respond within minutes, with a ticketnumber for your case</w:t>
        <w:br/>
      </w:r>
      <w:r>
        <w:rPr>
          <w:sz w:val="21"/>
        </w:rPr>
        <w:t>B) they take a little longer, but not much, to come back with a complete answer</w:t>
        <w:br/>
      </w:r>
      <w:r>
        <w:rPr>
          <w:sz w:val="21"/>
        </w:rPr>
        <w:t>C) the response is from a person, a human. This is rare these days, but very valuable to me</w:t>
      </w:r>
    </w:p>
    <w:p>
      <w:pPr>
        <w:spacing w:before="160" w:after="20"/>
      </w:pPr>
      <w:r>
        <w:rPr>
          <w:b/>
          <w:color w:val="1B1815"/>
          <w:sz w:val="21"/>
        </w:rPr>
        <w:t>29.  Julie Navickas</w:t>
      </w:r>
      <w:r>
        <w:rPr>
          <w:color w:val="6B6B6B"/>
          <w:sz w:val="19"/>
        </w:rPr>
        <w:t xml:space="preserve">  ·  US•2 reviews</w:t>
      </w:r>
    </w:p>
    <w:p>
      <w:pPr>
        <w:spacing w:after="40"/>
      </w:pPr>
      <w:r>
        <w:rPr>
          <w:i/>
          <w:color w:val="6B6B6B"/>
          <w:sz w:val="19"/>
        </w:rPr>
        <w:t>Date: Feb 2, 2026</w:t>
      </w:r>
    </w:p>
    <w:p>
      <w:pPr>
        <w:spacing w:after="40" w:before="20"/>
      </w:pPr>
      <w:r>
        <w:rPr>
          <w:b/>
          <w:sz w:val="21"/>
        </w:rPr>
        <w:t>Outstanding Customer Service</w:t>
      </w:r>
    </w:p>
    <w:p>
      <w:pPr>
        <w:spacing w:after="80"/>
      </w:pPr>
      <w:r>
        <w:rPr>
          <w:sz w:val="21"/>
        </w:rPr>
        <w:t>I started a new podcast this month and knew very little about the setup required. Podbean was incredibly helpful, very responsive, and kind. I highly recommend the platform and the customer service that comes along with it :)</w:t>
      </w:r>
    </w:p>
    <w:p>
      <w:pPr>
        <w:spacing w:before="160" w:after="20"/>
      </w:pPr>
      <w:r>
        <w:rPr>
          <w:b/>
          <w:color w:val="1B1815"/>
          <w:sz w:val="21"/>
        </w:rPr>
        <w:t>30.  Joy Cyr</w:t>
      </w:r>
      <w:r>
        <w:rPr>
          <w:color w:val="6B6B6B"/>
          <w:sz w:val="19"/>
        </w:rPr>
        <w:t xml:space="preserve">  ·  CA•1 review</w:t>
      </w:r>
    </w:p>
    <w:p>
      <w:pPr>
        <w:spacing w:after="40"/>
      </w:pPr>
      <w:r>
        <w:rPr>
          <w:i/>
          <w:color w:val="6B6B6B"/>
          <w:sz w:val="19"/>
        </w:rPr>
        <w:t>Date: Feb 1, 2026</w:t>
      </w:r>
    </w:p>
    <w:p>
      <w:pPr>
        <w:spacing w:after="40" w:before="20"/>
      </w:pPr>
      <w:r>
        <w:rPr>
          <w:b/>
          <w:sz w:val="21"/>
        </w:rPr>
        <w:t>Great Service</w:t>
      </w:r>
    </w:p>
    <w:p>
      <w:pPr>
        <w:spacing w:after="80"/>
      </w:pPr>
      <w:r>
        <w:rPr>
          <w:sz w:val="21"/>
        </w:rPr>
        <w:t>Thinking that it was an App and I would never hear back I was very impressed at how quickly I got a reply and how helpful it was. It means a great deal, because I spend hours while driving ans working listening to PodBean. I also recommend to friends all the time.</w:t>
      </w:r>
    </w:p>
    <w:p>
      <w:pPr>
        <w:spacing w:before="160" w:after="20"/>
      </w:pPr>
      <w:r>
        <w:rPr>
          <w:b/>
          <w:color w:val="1B1815"/>
          <w:sz w:val="21"/>
        </w:rPr>
        <w:t>31.  David Saslav</w:t>
      </w:r>
      <w:r>
        <w:rPr>
          <w:color w:val="6B6B6B"/>
          <w:sz w:val="19"/>
        </w:rPr>
        <w:t xml:space="preserve">  ·  US•1 review</w:t>
      </w:r>
    </w:p>
    <w:p>
      <w:pPr>
        <w:spacing w:after="40"/>
      </w:pPr>
      <w:r>
        <w:rPr>
          <w:i/>
          <w:color w:val="6B6B6B"/>
          <w:sz w:val="19"/>
        </w:rPr>
        <w:t>Date: Jan 24, 2026</w:t>
      </w:r>
    </w:p>
    <w:p>
      <w:pPr>
        <w:spacing w:after="40" w:before="20"/>
      </w:pPr>
      <w:r>
        <w:rPr>
          <w:b/>
          <w:sz w:val="21"/>
        </w:rPr>
        <w:t>Quickly resolved</w:t>
      </w:r>
    </w:p>
    <w:p>
      <w:pPr>
        <w:spacing w:after="80"/>
      </w:pPr>
      <w:r>
        <w:rPr>
          <w:sz w:val="21"/>
        </w:rPr>
        <w:t>Quickly resolved</w:t>
      </w:r>
    </w:p>
    <w:p>
      <w:pPr>
        <w:spacing w:before="160" w:after="20"/>
      </w:pPr>
      <w:r>
        <w:rPr>
          <w:b/>
          <w:color w:val="1B1815"/>
          <w:sz w:val="21"/>
        </w:rPr>
        <w:t>32.  richard tierney</w:t>
      </w:r>
      <w:r>
        <w:rPr>
          <w:color w:val="6B6B6B"/>
          <w:sz w:val="19"/>
        </w:rPr>
        <w:t xml:space="preserve">  ·  TH•3 reviews</w:t>
      </w:r>
    </w:p>
    <w:p>
      <w:pPr>
        <w:spacing w:after="40"/>
      </w:pPr>
      <w:r>
        <w:rPr>
          <w:i/>
          <w:color w:val="6B6B6B"/>
          <w:sz w:val="19"/>
        </w:rPr>
        <w:t>Date: Jan 14, 2026</w:t>
      </w:r>
    </w:p>
    <w:p>
      <w:pPr>
        <w:spacing w:after="40" w:before="20"/>
      </w:pPr>
      <w:r>
        <w:rPr>
          <w:b/>
          <w:sz w:val="21"/>
        </w:rPr>
        <w:t>Podbean kept the solution very simple</w:t>
      </w:r>
    </w:p>
    <w:p>
      <w:pPr>
        <w:spacing w:after="80"/>
      </w:pPr>
      <w:r>
        <w:rPr>
          <w:sz w:val="21"/>
        </w:rPr>
        <w:t>Podbean kept the solution very simple, which was just what I needed. And they responded in quick time. Very impressive. Their instructions and guidance was exemplary in my opinion. I joined another podcast platform before podbean and the difference is clear that I make the right decision to change platforms</w:t>
      </w:r>
    </w:p>
    <w:p>
      <w:pPr>
        <w:spacing w:before="160" w:after="20"/>
      </w:pPr>
      <w:r>
        <w:rPr>
          <w:b/>
          <w:color w:val="1B1815"/>
          <w:sz w:val="21"/>
        </w:rPr>
        <w:t>33.  Justaguy</w:t>
      </w:r>
      <w:r>
        <w:rPr>
          <w:color w:val="6B6B6B"/>
          <w:sz w:val="19"/>
        </w:rPr>
        <w:t xml:space="preserve">  ·  AU•1 review</w:t>
      </w:r>
    </w:p>
    <w:p>
      <w:pPr>
        <w:spacing w:after="40"/>
      </w:pPr>
      <w:r>
        <w:rPr>
          <w:i/>
          <w:color w:val="6B6B6B"/>
          <w:sz w:val="19"/>
        </w:rPr>
        <w:t>Date: Jan 12, 2026</w:t>
      </w:r>
    </w:p>
    <w:p>
      <w:pPr>
        <w:spacing w:after="40" w:before="20"/>
      </w:pPr>
      <w:r>
        <w:rPr>
          <w:b/>
          <w:sz w:val="21"/>
        </w:rPr>
        <w:t>Professional and prompt customer service.</w:t>
      </w:r>
    </w:p>
    <w:p>
      <w:pPr>
        <w:spacing w:after="80"/>
      </w:pPr>
      <w:r>
        <w:rPr>
          <w:sz w:val="21"/>
        </w:rPr>
        <w:t>I haven't used the platform extensively however I did have to deal with their customer support on the matter of a copyright infringement. They were professional, prompt, and thorough, with good communication.</w:t>
      </w:r>
    </w:p>
    <w:p>
      <w:pPr>
        <w:spacing w:before="160" w:after="20"/>
      </w:pPr>
      <w:r>
        <w:rPr>
          <w:b/>
          <w:color w:val="1B1815"/>
          <w:sz w:val="21"/>
        </w:rPr>
        <w:t>34.  Hannah Hally</w:t>
      </w:r>
      <w:r>
        <w:rPr>
          <w:color w:val="6B6B6B"/>
          <w:sz w:val="19"/>
        </w:rPr>
        <w:t xml:space="preserve">  ·  GB•2 reviews</w:t>
      </w:r>
    </w:p>
    <w:p>
      <w:pPr>
        <w:spacing w:after="40"/>
      </w:pPr>
      <w:r>
        <w:rPr>
          <w:i/>
          <w:color w:val="6B6B6B"/>
          <w:sz w:val="19"/>
        </w:rPr>
        <w:t>Date: Jan 12, 2026</w:t>
      </w:r>
    </w:p>
    <w:p>
      <w:pPr>
        <w:spacing w:after="40" w:before="20"/>
      </w:pPr>
      <w:r>
        <w:rPr>
          <w:b/>
          <w:sz w:val="21"/>
        </w:rPr>
        <w:t>I'm new to the Podbean platform and as…</w:t>
      </w:r>
    </w:p>
    <w:p>
      <w:pPr>
        <w:spacing w:after="80"/>
      </w:pPr>
      <w:r>
        <w:rPr>
          <w:sz w:val="21"/>
        </w:rPr>
        <w:t>I'm new to the Podbean platform and as such, as I navigate around the platform, I have raised a number of support tickets. Honestly, astounded and the speed of response. Not only that - the detail and professionalism of the responses is incredible! Well done Podbean Team!</w:t>
      </w:r>
    </w:p>
    <w:p>
      <w:pPr>
        <w:spacing w:before="160" w:after="20"/>
      </w:pPr>
      <w:r>
        <w:rPr>
          <w:b/>
          <w:color w:val="1B1815"/>
          <w:sz w:val="21"/>
        </w:rPr>
        <w:t>35.  Ed</w:t>
      </w:r>
      <w:r>
        <w:rPr>
          <w:color w:val="6B6B6B"/>
          <w:sz w:val="19"/>
        </w:rPr>
        <w:t xml:space="preserve">  ·  US•1 review</w:t>
      </w:r>
    </w:p>
    <w:p>
      <w:pPr>
        <w:spacing w:after="40"/>
      </w:pPr>
      <w:r>
        <w:rPr>
          <w:i/>
          <w:color w:val="6B6B6B"/>
          <w:sz w:val="19"/>
        </w:rPr>
        <w:t>Date: Dec 21, 2025</w:t>
      </w:r>
    </w:p>
    <w:p>
      <w:pPr>
        <w:spacing w:after="40" w:before="20"/>
      </w:pPr>
      <w:r>
        <w:rPr>
          <w:b/>
          <w:sz w:val="21"/>
        </w:rPr>
        <w:t>fast, helpful, live customer service</w:t>
      </w:r>
    </w:p>
    <w:p>
      <w:pPr>
        <w:spacing w:after="80"/>
      </w:pPr>
      <w:r>
        <w:rPr>
          <w:sz w:val="21"/>
        </w:rPr>
        <w:t>So refreshing to deal with a live customer service rep who understood my questions and responded quickly to resolve my issues. Thank you. So glad I made the switch to podbean.</w:t>
      </w:r>
    </w:p>
    <w:p>
      <w:pPr>
        <w:spacing w:before="160" w:after="20"/>
      </w:pPr>
      <w:r>
        <w:rPr>
          <w:b/>
          <w:color w:val="1B1815"/>
          <w:sz w:val="21"/>
        </w:rPr>
        <w:t>36.  The Inward Sea</w:t>
      </w:r>
      <w:r>
        <w:rPr>
          <w:color w:val="6B6B6B"/>
          <w:sz w:val="19"/>
        </w:rPr>
        <w:t xml:space="preserve">  ·  JP•1 review</w:t>
      </w:r>
    </w:p>
    <w:p>
      <w:pPr>
        <w:spacing w:after="40"/>
      </w:pPr>
      <w:r>
        <w:rPr>
          <w:i/>
          <w:color w:val="6B6B6B"/>
          <w:sz w:val="19"/>
        </w:rPr>
        <w:t>Date: Dec 16, 2025</w:t>
      </w:r>
    </w:p>
    <w:p>
      <w:pPr>
        <w:spacing w:after="40" w:before="20"/>
      </w:pPr>
      <w:r>
        <w:rPr>
          <w:b/>
          <w:sz w:val="21"/>
        </w:rPr>
        <w:t>Bert was very helpful</w:t>
      </w:r>
    </w:p>
    <w:p>
      <w:pPr>
        <w:spacing w:after="80"/>
      </w:pPr>
      <w:r>
        <w:rPr>
          <w:sz w:val="21"/>
        </w:rPr>
        <w:t>Bert was very helpful. I received simple and detailed instructions that helped me resolve my problem quickly.</w:t>
      </w:r>
    </w:p>
    <w:p>
      <w:pPr>
        <w:spacing w:before="160" w:after="20"/>
      </w:pPr>
      <w:r>
        <w:rPr>
          <w:b/>
          <w:color w:val="1B1815"/>
          <w:sz w:val="21"/>
        </w:rPr>
        <w:t>37.  william patterson</w:t>
      </w:r>
      <w:r>
        <w:rPr>
          <w:color w:val="6B6B6B"/>
          <w:sz w:val="19"/>
        </w:rPr>
        <w:t xml:space="preserve">  ·  AU•1 review</w:t>
      </w:r>
    </w:p>
    <w:p>
      <w:pPr>
        <w:spacing w:after="40"/>
      </w:pPr>
      <w:r>
        <w:rPr>
          <w:i/>
          <w:color w:val="6B6B6B"/>
          <w:sz w:val="19"/>
        </w:rPr>
        <w:t>Date: Dec 14, 2025</w:t>
      </w:r>
    </w:p>
    <w:p>
      <w:pPr>
        <w:spacing w:after="80" w:before="20"/>
      </w:pPr>
      <w:r>
        <w:rPr>
          <w:b/>
          <w:sz w:val="21"/>
        </w:rPr>
        <w:t>Prompt and USEFUL advice</w:t>
      </w:r>
    </w:p>
    <w:p>
      <w:pPr>
        <w:spacing w:before="160" w:after="20"/>
      </w:pPr>
      <w:r>
        <w:rPr>
          <w:b/>
          <w:color w:val="1B1815"/>
          <w:sz w:val="21"/>
        </w:rPr>
        <w:t>38.  Jim Fulk</w:t>
      </w:r>
      <w:r>
        <w:rPr>
          <w:color w:val="6B6B6B"/>
          <w:sz w:val="19"/>
        </w:rPr>
        <w:t xml:space="preserve">  ·  US•1 review</w:t>
      </w:r>
    </w:p>
    <w:p>
      <w:pPr>
        <w:spacing w:after="40"/>
      </w:pPr>
      <w:r>
        <w:rPr>
          <w:i/>
          <w:color w:val="6B6B6B"/>
          <w:sz w:val="19"/>
        </w:rPr>
        <w:t>Date: Dec 11, 2025</w:t>
      </w:r>
    </w:p>
    <w:p>
      <w:pPr>
        <w:spacing w:after="40" w:before="20"/>
      </w:pPr>
      <w:r>
        <w:rPr>
          <w:b/>
          <w:sz w:val="21"/>
        </w:rPr>
        <w:t>PodBean always helps me</w:t>
      </w:r>
    </w:p>
    <w:p>
      <w:pPr>
        <w:spacing w:after="80"/>
      </w:pPr>
      <w:r>
        <w:rPr>
          <w:sz w:val="21"/>
        </w:rPr>
        <w:t>PodBean always helps me, thank you!</w:t>
      </w:r>
    </w:p>
    <w:p>
      <w:pPr>
        <w:spacing w:before="160" w:after="20"/>
      </w:pPr>
      <w:r>
        <w:rPr>
          <w:b/>
          <w:color w:val="1B1815"/>
          <w:sz w:val="21"/>
        </w:rPr>
        <w:t>39.  M.B.</w:t>
      </w:r>
      <w:r>
        <w:rPr>
          <w:color w:val="6B6B6B"/>
          <w:sz w:val="19"/>
        </w:rPr>
        <w:t xml:space="preserve">  ·  NL•1 review</w:t>
      </w:r>
    </w:p>
    <w:p>
      <w:pPr>
        <w:spacing w:after="40"/>
      </w:pPr>
      <w:r>
        <w:rPr>
          <w:i/>
          <w:color w:val="6B6B6B"/>
          <w:sz w:val="19"/>
        </w:rPr>
        <w:t>Date: Dec 9, 2025</w:t>
      </w:r>
    </w:p>
    <w:p>
      <w:pPr>
        <w:spacing w:after="40" w:before="20"/>
      </w:pPr>
      <w:r>
        <w:rPr>
          <w:b/>
          <w:sz w:val="21"/>
        </w:rPr>
        <w:t>More than just a service</w:t>
      </w:r>
    </w:p>
    <w:p>
      <w:pPr>
        <w:spacing w:after="80"/>
      </w:pPr>
      <w:r>
        <w:rPr>
          <w:sz w:val="21"/>
        </w:rPr>
        <w:t>Fast to respond, clear and friendly narrative, and quick to check in on whether the advice actually helped solve the problem. What truly stood out, though, was their willingness to go the extra mile, nothing felt rushed or transactional. I genuinely felt seen, supported, and valued as a client.</w:t>
      </w:r>
    </w:p>
    <w:p>
      <w:pPr>
        <w:spacing w:before="160" w:after="20"/>
      </w:pPr>
      <w:r>
        <w:rPr>
          <w:b/>
          <w:color w:val="1B1815"/>
          <w:sz w:val="21"/>
        </w:rPr>
        <w:t>40.  Jerry Weaver</w:t>
      </w:r>
      <w:r>
        <w:rPr>
          <w:color w:val="6B6B6B"/>
          <w:sz w:val="19"/>
        </w:rPr>
        <w:t xml:space="preserve">  ·  US•8 reviews</w:t>
      </w:r>
    </w:p>
    <w:p>
      <w:pPr>
        <w:spacing w:after="40"/>
      </w:pPr>
      <w:r>
        <w:rPr>
          <w:i/>
          <w:color w:val="6B6B6B"/>
          <w:sz w:val="19"/>
        </w:rPr>
        <w:t>Date: Nov 30, 2025</w:t>
      </w:r>
    </w:p>
    <w:p>
      <w:pPr>
        <w:spacing w:after="40" w:before="20"/>
      </w:pPr>
      <w:r>
        <w:rPr>
          <w:b/>
          <w:sz w:val="21"/>
        </w:rPr>
        <w:t>Request was responded to in just a few…</w:t>
      </w:r>
    </w:p>
    <w:p>
      <w:pPr>
        <w:spacing w:after="80"/>
      </w:pPr>
      <w:r>
        <w:rPr>
          <w:sz w:val="21"/>
        </w:rPr>
        <w:t>Request was responded to in just a few minutes and the recommended solution fixed the issue immediately.</w:t>
      </w:r>
    </w:p>
    <w:p>
      <w:pPr>
        <w:spacing w:before="160" w:after="20"/>
      </w:pPr>
      <w:r>
        <w:rPr>
          <w:b/>
          <w:color w:val="1B1815"/>
          <w:sz w:val="21"/>
        </w:rPr>
        <w:t>41.  Joren Ceriaco</w:t>
      </w:r>
      <w:r>
        <w:rPr>
          <w:color w:val="6B6B6B"/>
          <w:sz w:val="19"/>
        </w:rPr>
        <w:t xml:space="preserve">  ·  PH•1 review</w:t>
      </w:r>
    </w:p>
    <w:p>
      <w:pPr>
        <w:spacing w:after="40"/>
      </w:pPr>
      <w:r>
        <w:rPr>
          <w:i/>
          <w:color w:val="6B6B6B"/>
          <w:sz w:val="19"/>
        </w:rPr>
        <w:t>Date: Nov 24, 2025</w:t>
      </w:r>
    </w:p>
    <w:p>
      <w:pPr>
        <w:spacing w:after="40" w:before="20"/>
      </w:pPr>
      <w:r>
        <w:rPr>
          <w:b/>
          <w:sz w:val="21"/>
        </w:rPr>
        <w:t>Very patient and thorough in answering…</w:t>
      </w:r>
    </w:p>
    <w:p>
      <w:pPr>
        <w:spacing w:after="80"/>
      </w:pPr>
      <w:r>
        <w:rPr>
          <w:sz w:val="21"/>
        </w:rPr>
        <w:t>Very patient and thorough in answering my questions.</w:t>
      </w:r>
    </w:p>
    <w:p>
      <w:pPr>
        <w:spacing w:before="160" w:after="20"/>
      </w:pPr>
      <w:r>
        <w:rPr>
          <w:b/>
          <w:color w:val="1B1815"/>
          <w:sz w:val="21"/>
        </w:rPr>
        <w:t>42.  J S</w:t>
      </w:r>
      <w:r>
        <w:rPr>
          <w:color w:val="6B6B6B"/>
          <w:sz w:val="19"/>
        </w:rPr>
        <w:t xml:space="preserve">  ·  US•5 reviews</w:t>
      </w:r>
    </w:p>
    <w:p>
      <w:pPr>
        <w:spacing w:after="40"/>
      </w:pPr>
      <w:r>
        <w:rPr>
          <w:i/>
          <w:color w:val="6B6B6B"/>
          <w:sz w:val="19"/>
        </w:rPr>
        <w:t>Date: Nov 15, 2025</w:t>
      </w:r>
    </w:p>
    <w:p>
      <w:pPr>
        <w:spacing w:after="40" w:before="20"/>
      </w:pPr>
      <w:r>
        <w:rPr>
          <w:b/>
          <w:sz w:val="21"/>
        </w:rPr>
        <w:t>Podbean Support Team</w:t>
      </w:r>
    </w:p>
    <w:p>
      <w:pPr>
        <w:spacing w:after="80"/>
      </w:pPr>
      <w:r>
        <w:rPr>
          <w:sz w:val="21"/>
        </w:rPr>
        <w:t>I enjoy working with the help team at Podbean. They have made making a podcast show so much easy. Thank you Podbean Team for your support.</w:t>
      </w:r>
    </w:p>
    <w:p>
      <w:pPr>
        <w:spacing w:before="160" w:after="20"/>
      </w:pPr>
      <w:r>
        <w:rPr>
          <w:b/>
          <w:color w:val="1B1815"/>
          <w:sz w:val="21"/>
        </w:rPr>
        <w:t>43.  Robert Estes</w:t>
      </w:r>
      <w:r>
        <w:rPr>
          <w:color w:val="6B6B6B"/>
          <w:sz w:val="19"/>
        </w:rPr>
        <w:t xml:space="preserve">  ·  US•2 reviews</w:t>
      </w:r>
    </w:p>
    <w:p>
      <w:pPr>
        <w:spacing w:after="40"/>
      </w:pPr>
      <w:r>
        <w:rPr>
          <w:i/>
          <w:color w:val="6B6B6B"/>
          <w:sz w:val="19"/>
        </w:rPr>
        <w:t>Date: Nov 10, 2025</w:t>
      </w:r>
    </w:p>
    <w:p>
      <w:pPr>
        <w:spacing w:after="40" w:before="20"/>
      </w:pPr>
      <w:r>
        <w:rPr>
          <w:b/>
          <w:sz w:val="21"/>
        </w:rPr>
        <w:t>I had a question about something I…</w:t>
      </w:r>
    </w:p>
    <w:p>
      <w:pPr>
        <w:spacing w:after="80"/>
      </w:pPr>
      <w:r>
        <w:rPr>
          <w:sz w:val="21"/>
        </w:rPr>
        <w:t>I had a question about something I could not for the life of me figure out so I asked Podbean and received an answer the same day with simple instructions and it worked. It was nice to get an answer efficiently and quickly from a big company. I Love it!</w:t>
      </w:r>
    </w:p>
    <w:p>
      <w:pPr>
        <w:spacing w:before="160" w:after="20"/>
      </w:pPr>
      <w:r>
        <w:rPr>
          <w:b/>
          <w:color w:val="1B1815"/>
          <w:sz w:val="21"/>
        </w:rPr>
        <w:t>44.  Jimmy Tuttle</w:t>
      </w:r>
      <w:r>
        <w:rPr>
          <w:color w:val="6B6B6B"/>
          <w:sz w:val="19"/>
        </w:rPr>
        <w:t xml:space="preserve">  ·  US•1 review</w:t>
      </w:r>
    </w:p>
    <w:p>
      <w:pPr>
        <w:spacing w:after="40"/>
      </w:pPr>
      <w:r>
        <w:rPr>
          <w:i/>
          <w:color w:val="6B6B6B"/>
          <w:sz w:val="19"/>
        </w:rPr>
        <w:t>Date: Nov 8, 2025</w:t>
      </w:r>
    </w:p>
    <w:p>
      <w:pPr>
        <w:spacing w:after="40" w:before="20"/>
      </w:pPr>
      <w:r>
        <w:rPr>
          <w:b/>
          <w:sz w:val="21"/>
        </w:rPr>
        <w:t>Be sure you provide all the information the support team requests in order to receive a fast resolution to your issue.</w:t>
      </w:r>
    </w:p>
    <w:p>
      <w:pPr>
        <w:spacing w:after="80"/>
      </w:pPr>
      <w:r>
        <w:rPr>
          <w:sz w:val="21"/>
        </w:rPr>
        <w:t>The support team was courteous and prompt in responding to my query for assistance.</w:t>
      </w:r>
    </w:p>
    <w:p>
      <w:pPr>
        <w:spacing w:before="160" w:after="20"/>
      </w:pPr>
      <w:r>
        <w:rPr>
          <w:b/>
          <w:color w:val="1B1815"/>
          <w:sz w:val="21"/>
        </w:rPr>
        <w:t>45.  Vinyasi</w:t>
      </w:r>
      <w:r>
        <w:rPr>
          <w:color w:val="6B6B6B"/>
          <w:sz w:val="19"/>
        </w:rPr>
        <w:t xml:space="preserve">  ·  US•4 reviews</w:t>
      </w:r>
    </w:p>
    <w:p>
      <w:pPr>
        <w:spacing w:after="40"/>
      </w:pPr>
      <w:r>
        <w:rPr>
          <w:i/>
          <w:color w:val="6B6B6B"/>
          <w:sz w:val="19"/>
        </w:rPr>
        <w:t>Date: Nov 7, 2025</w:t>
      </w:r>
    </w:p>
    <w:p>
      <w:pPr>
        <w:spacing w:after="40" w:before="20"/>
      </w:pPr>
      <w:r>
        <w:rPr>
          <w:b/>
          <w:sz w:val="21"/>
        </w:rPr>
        <w:t>Thorough resolution of a challenging…</w:t>
      </w:r>
    </w:p>
    <w:p>
      <w:pPr>
        <w:spacing w:after="80"/>
      </w:pPr>
      <w:r>
        <w:rPr>
          <w:sz w:val="21"/>
        </w:rPr>
        <w:t>Thorough resolution of a challenging situation.</w:t>
      </w:r>
    </w:p>
    <w:p>
      <w:pPr>
        <w:spacing w:before="160" w:after="20"/>
      </w:pPr>
      <w:r>
        <w:rPr>
          <w:b/>
          <w:color w:val="1B1815"/>
          <w:sz w:val="21"/>
        </w:rPr>
        <w:t>46.  Lance Lickfold</w:t>
      </w:r>
      <w:r>
        <w:rPr>
          <w:color w:val="6B6B6B"/>
          <w:sz w:val="19"/>
        </w:rPr>
        <w:t xml:space="preserve">  ·  CA•2 reviews</w:t>
      </w:r>
    </w:p>
    <w:p>
      <w:pPr>
        <w:spacing w:after="40"/>
      </w:pPr>
      <w:r>
        <w:rPr>
          <w:i/>
          <w:color w:val="6B6B6B"/>
          <w:sz w:val="19"/>
        </w:rPr>
        <w:t>Date: Nov 3, 2025</w:t>
      </w:r>
    </w:p>
    <w:p>
      <w:pPr>
        <w:spacing w:after="40" w:before="20"/>
      </w:pPr>
      <w:r>
        <w:rPr>
          <w:b/>
          <w:sz w:val="21"/>
        </w:rPr>
        <w:t>Great service</w:t>
      </w:r>
    </w:p>
    <w:p>
      <w:pPr>
        <w:spacing w:after="80"/>
      </w:pPr>
      <w:r>
        <w:rPr>
          <w:sz w:val="21"/>
        </w:rPr>
        <w:t>Fast &amp; effective service that resolved a technical issue for me. I'm grateful for the speedy response that put my stress to rest.</w:t>
      </w:r>
    </w:p>
    <w:p>
      <w:pPr>
        <w:spacing w:before="160" w:after="20"/>
      </w:pPr>
      <w:r>
        <w:rPr>
          <w:b/>
          <w:color w:val="1B1815"/>
          <w:sz w:val="21"/>
        </w:rPr>
        <w:t>47.  John</w:t>
      </w:r>
      <w:r>
        <w:rPr>
          <w:color w:val="6B6B6B"/>
          <w:sz w:val="19"/>
        </w:rPr>
        <w:t xml:space="preserve">  ·  US•1 review</w:t>
      </w:r>
    </w:p>
    <w:p>
      <w:pPr>
        <w:spacing w:after="40"/>
      </w:pPr>
      <w:r>
        <w:rPr>
          <w:i/>
          <w:color w:val="6B6B6B"/>
          <w:sz w:val="19"/>
        </w:rPr>
        <w:t>Date: Nov 2, 2025</w:t>
      </w:r>
    </w:p>
    <w:p>
      <w:pPr>
        <w:spacing w:after="40" w:before="20"/>
      </w:pPr>
      <w:r>
        <w:rPr>
          <w:b/>
          <w:sz w:val="21"/>
        </w:rPr>
        <w:t>Quick turnaround on a relatively minor issue</w:t>
      </w:r>
    </w:p>
    <w:p>
      <w:pPr>
        <w:spacing w:after="80"/>
      </w:pPr>
      <w:r>
        <w:rPr>
          <w:sz w:val="21"/>
        </w:rPr>
        <w:t>I had a minor issue with the app and the support team. Had it fixed within 24 hours.</w:t>
      </w:r>
    </w:p>
    <w:p>
      <w:pPr>
        <w:spacing w:before="160" w:after="20"/>
      </w:pPr>
      <w:r>
        <w:rPr>
          <w:b/>
          <w:color w:val="1B1815"/>
          <w:sz w:val="21"/>
        </w:rPr>
        <w:t>48.  Shane Hill</w:t>
      </w:r>
      <w:r>
        <w:rPr>
          <w:color w:val="6B6B6B"/>
          <w:sz w:val="19"/>
        </w:rPr>
        <w:t xml:space="preserve">  ·  US•2 reviews</w:t>
      </w:r>
    </w:p>
    <w:p>
      <w:pPr>
        <w:spacing w:after="40"/>
      </w:pPr>
      <w:r>
        <w:rPr>
          <w:i/>
          <w:color w:val="6B6B6B"/>
          <w:sz w:val="19"/>
        </w:rPr>
        <w:t>Date: Oct 31, 2025</w:t>
      </w:r>
    </w:p>
    <w:p>
      <w:pPr>
        <w:spacing w:after="40" w:before="20"/>
      </w:pPr>
      <w:r>
        <w:rPr>
          <w:b/>
          <w:sz w:val="21"/>
        </w:rPr>
        <w:t>Prompt and great communication</w:t>
      </w:r>
    </w:p>
    <w:p>
      <w:pPr>
        <w:spacing w:after="80"/>
      </w:pPr>
      <w:r>
        <w:rPr>
          <w:sz w:val="21"/>
        </w:rPr>
        <w:t>Prompt and great communication. The feature I am looking for is not yet available but they answered me quickly and took my feedback. Hopefully they will offer the feature I want soon.</w:t>
      </w:r>
    </w:p>
    <w:p>
      <w:pPr>
        <w:spacing w:before="160" w:after="20"/>
      </w:pPr>
      <w:r>
        <w:rPr>
          <w:b/>
          <w:color w:val="1B1815"/>
          <w:sz w:val="21"/>
        </w:rPr>
        <w:t>49.  Beth Hagendorf</w:t>
      </w:r>
      <w:r>
        <w:rPr>
          <w:color w:val="6B6B6B"/>
          <w:sz w:val="19"/>
        </w:rPr>
        <w:t xml:space="preserve">  ·  US•3 reviews</w:t>
      </w:r>
    </w:p>
    <w:p>
      <w:pPr>
        <w:spacing w:after="40"/>
      </w:pPr>
      <w:r>
        <w:rPr>
          <w:i/>
          <w:color w:val="6B6B6B"/>
          <w:sz w:val="19"/>
        </w:rPr>
        <w:t>Date: Oct 31, 2025</w:t>
      </w:r>
    </w:p>
    <w:p>
      <w:pPr>
        <w:spacing w:after="40" w:before="20"/>
      </w:pPr>
      <w:r>
        <w:rPr>
          <w:b/>
          <w:sz w:val="21"/>
        </w:rPr>
        <w:t>Any time I have an issue their human at…</w:t>
      </w:r>
    </w:p>
    <w:p>
      <w:pPr>
        <w:spacing w:after="80"/>
      </w:pPr>
      <w:r>
        <w:rPr>
          <w:sz w:val="21"/>
        </w:rPr>
        <w:t>Any time I have an issue their human at a support desk responds immediately. Happy to keep opening my pods here.</w:t>
      </w:r>
    </w:p>
    <w:p>
      <w:pPr>
        <w:spacing w:before="160" w:after="20"/>
      </w:pPr>
      <w:r>
        <w:rPr>
          <w:b/>
          <w:color w:val="1B1815"/>
          <w:sz w:val="21"/>
        </w:rPr>
        <w:t>50.  na</w:t>
      </w:r>
      <w:r>
        <w:rPr>
          <w:color w:val="6B6B6B"/>
          <w:sz w:val="19"/>
        </w:rPr>
        <w:t xml:space="preserve">  ·  US•2 reviews</w:t>
      </w:r>
    </w:p>
    <w:p>
      <w:pPr>
        <w:spacing w:after="40"/>
      </w:pPr>
      <w:r>
        <w:rPr>
          <w:i/>
          <w:color w:val="6B6B6B"/>
          <w:sz w:val="19"/>
        </w:rPr>
        <w:t>Date: Oct 28, 2025</w:t>
      </w:r>
    </w:p>
    <w:p>
      <w:pPr>
        <w:spacing w:after="40" w:before="20"/>
      </w:pPr>
      <w:r>
        <w:rPr>
          <w:b/>
          <w:sz w:val="21"/>
        </w:rPr>
        <w:t>Excellent customer service</w:t>
      </w:r>
    </w:p>
    <w:p>
      <w:pPr>
        <w:spacing w:after="80"/>
      </w:pPr>
      <w:r>
        <w:rPr>
          <w:sz w:val="21"/>
        </w:rPr>
        <w:t>Excellent customer service. Prompt and stuck with us to solve a pretty challenging problem. Highly recommend.</w:t>
      </w:r>
    </w:p>
    <w:p>
      <w:pPr>
        <w:spacing w:before="160" w:after="20"/>
      </w:pPr>
      <w:r>
        <w:rPr>
          <w:b/>
          <w:color w:val="1B1815"/>
          <w:sz w:val="21"/>
        </w:rPr>
        <w:t>51.  Jodie</w:t>
      </w:r>
      <w:r>
        <w:rPr>
          <w:color w:val="6B6B6B"/>
          <w:sz w:val="19"/>
        </w:rPr>
        <w:t xml:space="preserve">  ·  CZ•3 reviews</w:t>
      </w:r>
    </w:p>
    <w:p>
      <w:pPr>
        <w:spacing w:after="40"/>
      </w:pPr>
      <w:r>
        <w:rPr>
          <w:i/>
          <w:color w:val="6B6B6B"/>
          <w:sz w:val="19"/>
        </w:rPr>
        <w:t>Date: Oct 22, 2025</w:t>
      </w:r>
    </w:p>
    <w:p>
      <w:pPr>
        <w:spacing w:after="40" w:before="20"/>
      </w:pPr>
      <w:r>
        <w:rPr>
          <w:b/>
          <w:sz w:val="21"/>
        </w:rPr>
        <w:t>Great customer service from Podbean</w:t>
      </w:r>
    </w:p>
    <w:p>
      <w:pPr>
        <w:spacing w:after="80"/>
      </w:pPr>
      <w:r>
        <w:rPr>
          <w:sz w:val="21"/>
        </w:rPr>
        <w:t>Great customer service from Podbean. I was having a tech issue-- I sent a quick email to their customer support describing my situation and received a message back with instructions on how to "fix" my problem in less than an hour. Needless to say, I was impressed. Overall, I've had a good podcasting experience with Podbean. I'm pretty new to this, and they make it simple for us.</w:t>
      </w:r>
    </w:p>
    <w:p>
      <w:pPr>
        <w:spacing w:before="160" w:after="20"/>
      </w:pPr>
      <w:r>
        <w:rPr>
          <w:b/>
          <w:color w:val="1B1815"/>
          <w:sz w:val="21"/>
        </w:rPr>
        <w:t>52.  Gianni Zappala</w:t>
      </w:r>
      <w:r>
        <w:rPr>
          <w:color w:val="6B6B6B"/>
          <w:sz w:val="19"/>
        </w:rPr>
        <w:t xml:space="preserve">  ·  AU•1 review</w:t>
      </w:r>
    </w:p>
    <w:p>
      <w:pPr>
        <w:spacing w:after="40"/>
      </w:pPr>
      <w:r>
        <w:rPr>
          <w:i/>
          <w:color w:val="6B6B6B"/>
          <w:sz w:val="19"/>
        </w:rPr>
        <w:t>Date: Sep 13, 2025</w:t>
      </w:r>
    </w:p>
    <w:p>
      <w:pPr>
        <w:spacing w:after="80" w:before="20"/>
      </w:pPr>
      <w:r>
        <w:rPr>
          <w:b/>
          <w:sz w:val="21"/>
        </w:rPr>
        <w:t>quick reply with correct fix</w:t>
      </w:r>
    </w:p>
    <w:p>
      <w:pPr>
        <w:spacing w:before="160" w:after="20"/>
      </w:pPr>
      <w:r>
        <w:rPr>
          <w:b/>
          <w:color w:val="1B1815"/>
          <w:sz w:val="21"/>
        </w:rPr>
        <w:t>53.  Radio Stapelfeld</w:t>
      </w:r>
      <w:r>
        <w:rPr>
          <w:color w:val="6B6B6B"/>
          <w:sz w:val="19"/>
        </w:rPr>
        <w:t xml:space="preserve">  ·  DE•1 review</w:t>
      </w:r>
    </w:p>
    <w:p>
      <w:pPr>
        <w:spacing w:after="40"/>
      </w:pPr>
      <w:r>
        <w:rPr>
          <w:i/>
          <w:color w:val="6B6B6B"/>
          <w:sz w:val="19"/>
        </w:rPr>
        <w:t>Date: Sep 8, 2025</w:t>
      </w:r>
    </w:p>
    <w:p>
      <w:pPr>
        <w:spacing w:after="80" w:before="20"/>
      </w:pPr>
      <w:r>
        <w:rPr>
          <w:b/>
          <w:sz w:val="21"/>
        </w:rPr>
        <w:t>Almost immediate response</w:t>
      </w:r>
    </w:p>
    <w:p>
      <w:pPr>
        <w:spacing w:before="160" w:after="20"/>
      </w:pPr>
      <w:r>
        <w:rPr>
          <w:b/>
          <w:color w:val="1B1815"/>
          <w:sz w:val="21"/>
        </w:rPr>
        <w:t>54.  Adam Anderson</w:t>
      </w:r>
      <w:r>
        <w:rPr>
          <w:color w:val="6B6B6B"/>
          <w:sz w:val="19"/>
        </w:rPr>
        <w:t xml:space="preserve">  ·  PL•2 reviews</w:t>
      </w:r>
    </w:p>
    <w:p>
      <w:pPr>
        <w:spacing w:after="40"/>
      </w:pPr>
      <w:r>
        <w:rPr>
          <w:i/>
          <w:color w:val="6B6B6B"/>
          <w:sz w:val="19"/>
        </w:rPr>
        <w:t>Date: Aug 31, 2025</w:t>
      </w:r>
    </w:p>
    <w:p>
      <w:pPr>
        <w:spacing w:after="40" w:before="20"/>
      </w:pPr>
      <w:r>
        <w:rPr>
          <w:b/>
          <w:sz w:val="21"/>
        </w:rPr>
        <w:t>Friendly service</w:t>
      </w:r>
    </w:p>
    <w:p>
      <w:pPr>
        <w:spacing w:after="80"/>
      </w:pPr>
      <w:r>
        <w:rPr>
          <w:sz w:val="21"/>
        </w:rPr>
        <w:t>Friendly service, quick problem resolution and good contact</w:t>
      </w:r>
    </w:p>
    <w:p>
      <w:pPr>
        <w:spacing w:before="160" w:after="20"/>
      </w:pPr>
      <w:r>
        <w:rPr>
          <w:b/>
          <w:color w:val="1B1815"/>
          <w:sz w:val="21"/>
        </w:rPr>
        <w:t>55.  Inside The Dust Jacket</w:t>
      </w:r>
      <w:r>
        <w:rPr>
          <w:color w:val="6B6B6B"/>
          <w:sz w:val="19"/>
        </w:rPr>
        <w:t xml:space="preserve">  ·  US•1 review</w:t>
      </w:r>
    </w:p>
    <w:p>
      <w:pPr>
        <w:spacing w:after="40"/>
      </w:pPr>
      <w:r>
        <w:rPr>
          <w:i/>
          <w:color w:val="6B6B6B"/>
          <w:sz w:val="19"/>
        </w:rPr>
        <w:t>Date: Aug 31, 2025</w:t>
      </w:r>
    </w:p>
    <w:p>
      <w:pPr>
        <w:spacing w:after="40" w:before="20"/>
      </w:pPr>
      <w:r>
        <w:rPr>
          <w:b/>
          <w:sz w:val="21"/>
        </w:rPr>
        <w:t>I am older and they have worked so well with me!</w:t>
      </w:r>
    </w:p>
    <w:p>
      <w:pPr>
        <w:spacing w:after="80"/>
      </w:pPr>
      <w:r>
        <w:rPr>
          <w:sz w:val="21"/>
        </w:rPr>
        <w:t>I am very new to this platform and I am also older…much older. In any event they have been sooooo supportive! Extremely quick! AND they type in plain English!!!! I so appreciate them! They go the extra mile!</w:t>
      </w:r>
    </w:p>
    <w:p>
      <w:pPr>
        <w:spacing w:before="160" w:after="20"/>
      </w:pPr>
      <w:r>
        <w:rPr>
          <w:b/>
          <w:color w:val="1B1815"/>
          <w:sz w:val="21"/>
        </w:rPr>
        <w:t>56.  Avik</w:t>
      </w:r>
      <w:r>
        <w:rPr>
          <w:color w:val="6B6B6B"/>
          <w:sz w:val="19"/>
        </w:rPr>
        <w:t xml:space="preserve">  ·  IN•2 reviews</w:t>
      </w:r>
    </w:p>
    <w:p>
      <w:pPr>
        <w:spacing w:after="40"/>
      </w:pPr>
      <w:r>
        <w:rPr>
          <w:i/>
          <w:color w:val="6B6B6B"/>
          <w:sz w:val="19"/>
        </w:rPr>
        <w:t>Date: Aug 29, 2025</w:t>
      </w:r>
    </w:p>
    <w:p>
      <w:pPr>
        <w:spacing w:after="40" w:before="20"/>
      </w:pPr>
      <w:r>
        <w:rPr>
          <w:b/>
          <w:sz w:val="21"/>
        </w:rPr>
        <w:t>Great support</w:t>
      </w:r>
    </w:p>
    <w:p>
      <w:pPr>
        <w:spacing w:after="80"/>
      </w:pPr>
      <w:r>
        <w:rPr>
          <w:sz w:val="21"/>
        </w:rPr>
        <w:t>Great support - quick.</w:t>
      </w:r>
    </w:p>
    <w:p>
      <w:pPr>
        <w:spacing w:before="160" w:after="20"/>
      </w:pPr>
      <w:r>
        <w:rPr>
          <w:b/>
          <w:color w:val="1B1815"/>
          <w:sz w:val="21"/>
        </w:rPr>
        <w:t>57.  Gianluca Allaria</w:t>
      </w:r>
      <w:r>
        <w:rPr>
          <w:color w:val="6B6B6B"/>
          <w:sz w:val="19"/>
        </w:rPr>
        <w:t xml:space="preserve">  ·  CH•1 review</w:t>
      </w:r>
    </w:p>
    <w:p>
      <w:pPr>
        <w:spacing w:after="40"/>
      </w:pPr>
      <w:r>
        <w:rPr>
          <w:i/>
          <w:color w:val="6B6B6B"/>
          <w:sz w:val="19"/>
        </w:rPr>
        <w:t>Date: Aug 22, 2025</w:t>
      </w:r>
    </w:p>
    <w:p>
      <w:pPr>
        <w:spacing w:after="80" w:before="20"/>
      </w:pPr>
      <w:r>
        <w:rPr>
          <w:b/>
          <w:sz w:val="21"/>
        </w:rPr>
        <w:t>Prompt reply and clear answers</w:t>
      </w:r>
    </w:p>
    <w:p>
      <w:pPr>
        <w:spacing w:before="160" w:after="20"/>
      </w:pPr>
      <w:r>
        <w:rPr>
          <w:b/>
          <w:color w:val="1B1815"/>
          <w:sz w:val="21"/>
        </w:rPr>
        <w:t>58.  Mal</w:t>
      </w:r>
      <w:r>
        <w:rPr>
          <w:color w:val="6B6B6B"/>
          <w:sz w:val="19"/>
        </w:rPr>
        <w:t xml:space="preserve">  ·  SE•1 review</w:t>
      </w:r>
    </w:p>
    <w:p>
      <w:pPr>
        <w:spacing w:after="40"/>
      </w:pPr>
      <w:r>
        <w:rPr>
          <w:i/>
          <w:color w:val="6B6B6B"/>
          <w:sz w:val="19"/>
        </w:rPr>
        <w:t>Date: Aug 19, 2025</w:t>
      </w:r>
    </w:p>
    <w:p>
      <w:pPr>
        <w:spacing w:after="40" w:before="20"/>
      </w:pPr>
      <w:r>
        <w:rPr>
          <w:b/>
          <w:sz w:val="21"/>
        </w:rPr>
        <w:t>Great customer support</w:t>
      </w:r>
    </w:p>
    <w:p>
      <w:pPr>
        <w:spacing w:after="80"/>
      </w:pPr>
      <w:r>
        <w:rPr>
          <w:sz w:val="21"/>
        </w:rPr>
        <w:t>I had a finicky issue when creating an account, and the support team got back to me quickly and got it resolved.</w:t>
      </w:r>
    </w:p>
    <w:p>
      <w:pPr>
        <w:spacing w:before="160" w:after="20"/>
      </w:pPr>
      <w:r>
        <w:rPr>
          <w:b/>
          <w:color w:val="1B1815"/>
          <w:sz w:val="21"/>
        </w:rPr>
        <w:t>59.  Debbie Dahmer</w:t>
      </w:r>
      <w:r>
        <w:rPr>
          <w:color w:val="6B6B6B"/>
          <w:sz w:val="19"/>
        </w:rPr>
        <w:t xml:space="preserve">  ·  US•2 reviews</w:t>
      </w:r>
    </w:p>
    <w:p>
      <w:pPr>
        <w:spacing w:after="40"/>
      </w:pPr>
      <w:r>
        <w:rPr>
          <w:i/>
          <w:color w:val="6B6B6B"/>
          <w:sz w:val="19"/>
        </w:rPr>
        <w:t>Date: Aug 12, 2025</w:t>
      </w:r>
    </w:p>
    <w:p>
      <w:pPr>
        <w:spacing w:after="40" w:before="20"/>
      </w:pPr>
      <w:r>
        <w:rPr>
          <w:b/>
          <w:sz w:val="21"/>
        </w:rPr>
        <w:t>Great Experience with Podbean Customer Service</w:t>
      </w:r>
    </w:p>
    <w:p>
      <w:pPr>
        <w:spacing w:after="80"/>
      </w:pPr>
      <w:r>
        <w:rPr>
          <w:sz w:val="21"/>
        </w:rPr>
        <w:t>My experience with Podbean customer service is always uplifting and inspiring. The staff always treats me with dignity and respect. Customer Service is always EFFICIENT, prompt, professional, and knowledgeable. Any questions I have they are there to help me and always engage with very helpful answers. Thank You Podbean Customer Service! Highly Satisfied all the way. I have Zero Complaints.</w:t>
      </w:r>
    </w:p>
    <w:p>
      <w:pPr>
        <w:spacing w:before="160" w:after="20"/>
      </w:pPr>
      <w:r>
        <w:rPr>
          <w:b/>
          <w:color w:val="1B1815"/>
          <w:sz w:val="21"/>
        </w:rPr>
        <w:t>60.  Debbie Dahmer</w:t>
      </w:r>
      <w:r>
        <w:rPr>
          <w:color w:val="6B6B6B"/>
          <w:sz w:val="19"/>
        </w:rPr>
        <w:t xml:space="preserve">  ·  US•2 reviews</w:t>
      </w:r>
    </w:p>
    <w:p>
      <w:pPr>
        <w:spacing w:after="40"/>
      </w:pPr>
      <w:r>
        <w:rPr>
          <w:i/>
          <w:color w:val="6B6B6B"/>
          <w:sz w:val="19"/>
        </w:rPr>
        <w:t>Date: Jul 10, 2025</w:t>
      </w:r>
    </w:p>
    <w:p>
      <w:pPr>
        <w:spacing w:after="40" w:before="20"/>
      </w:pPr>
      <w:r>
        <w:rPr>
          <w:b/>
          <w:sz w:val="21"/>
        </w:rPr>
        <w:t>HIGHLY RECOMMEND Podbean for Podcast and All Features</w:t>
      </w:r>
    </w:p>
    <w:p>
      <w:pPr>
        <w:spacing w:after="80"/>
      </w:pPr>
      <w:r>
        <w:rPr>
          <w:sz w:val="21"/>
        </w:rPr>
        <w:t>I have several great experiences with Podbean Podcast APP and Support. The Podbean Team is very efficient, supportive, helpful, and very professional. The responses have been very quick and I was highly impressed. Answered my questions and requests on a timely manner. I have zero complaints, Thank You Podbean Support!</w:t>
      </w:r>
    </w:p>
    <w:p>
      <w:pPr>
        <w:spacing w:before="160" w:after="20"/>
      </w:pPr>
      <w:r>
        <w:rPr>
          <w:b/>
          <w:color w:val="1B1815"/>
          <w:sz w:val="21"/>
        </w:rPr>
        <w:t>61.  Jeraldene Menon</w:t>
      </w:r>
      <w:r>
        <w:rPr>
          <w:color w:val="6B6B6B"/>
          <w:sz w:val="19"/>
        </w:rPr>
        <w:t xml:space="preserve">  ·  ZA•1 review</w:t>
      </w:r>
    </w:p>
    <w:p>
      <w:pPr>
        <w:spacing w:after="40"/>
      </w:pPr>
      <w:r>
        <w:rPr>
          <w:i/>
          <w:color w:val="6B6B6B"/>
          <w:sz w:val="19"/>
        </w:rPr>
        <w:t>Date: Jun 19, 2025</w:t>
      </w:r>
    </w:p>
    <w:p>
      <w:pPr>
        <w:spacing w:after="80" w:before="20"/>
      </w:pPr>
      <w:r>
        <w:rPr>
          <w:b/>
          <w:sz w:val="21"/>
        </w:rPr>
        <w:t>The response time was great!</w:t>
      </w:r>
    </w:p>
    <w:p>
      <w:pPr>
        <w:spacing w:before="160" w:after="20"/>
      </w:pPr>
      <w:r>
        <w:rPr>
          <w:b/>
          <w:color w:val="1B1815"/>
          <w:sz w:val="21"/>
        </w:rPr>
        <w:t>62.  Retski</w:t>
      </w:r>
      <w:r>
        <w:rPr>
          <w:color w:val="6B6B6B"/>
          <w:sz w:val="19"/>
        </w:rPr>
        <w:t xml:space="preserve">  ·  AU•1 review</w:t>
      </w:r>
    </w:p>
    <w:p>
      <w:pPr>
        <w:spacing w:after="40"/>
      </w:pPr>
      <w:r>
        <w:rPr>
          <w:i/>
          <w:color w:val="6B6B6B"/>
          <w:sz w:val="19"/>
        </w:rPr>
        <w:t>Date: Jun 12, 2025</w:t>
      </w:r>
    </w:p>
    <w:p>
      <w:pPr>
        <w:spacing w:after="40" w:before="20"/>
      </w:pPr>
      <w:r>
        <w:rPr>
          <w:b/>
          <w:sz w:val="21"/>
        </w:rPr>
        <w:t>Fantastic app with a fantastic team</w:t>
      </w:r>
    </w:p>
    <w:p>
      <w:pPr>
        <w:spacing w:after="80"/>
      </w:pPr>
      <w:r>
        <w:rPr>
          <w:sz w:val="21"/>
        </w:rPr>
        <w:t>Fantastic app with a fantastic team. Had a problem with streaming and my issue was resolved within a 5 email conversation and an update. I recommend Podbean to everyone.</w:t>
      </w:r>
    </w:p>
    <w:p>
      <w:pPr>
        <w:spacing w:before="160" w:after="20"/>
      </w:pPr>
      <w:r>
        <w:rPr>
          <w:b/>
          <w:color w:val="1B1815"/>
          <w:sz w:val="21"/>
        </w:rPr>
        <w:t>63.  Jonathan March</w:t>
      </w:r>
      <w:r>
        <w:rPr>
          <w:color w:val="6B6B6B"/>
          <w:sz w:val="19"/>
        </w:rPr>
        <w:t xml:space="preserve">  ·  US•5 reviews</w:t>
      </w:r>
    </w:p>
    <w:p>
      <w:pPr>
        <w:spacing w:after="40"/>
      </w:pPr>
      <w:r>
        <w:rPr>
          <w:i/>
          <w:color w:val="6B6B6B"/>
          <w:sz w:val="19"/>
        </w:rPr>
        <w:t>Date: Jun 3, 2025</w:t>
      </w:r>
    </w:p>
    <w:p>
      <w:pPr>
        <w:spacing w:after="40" w:before="20"/>
      </w:pPr>
      <w:r>
        <w:rPr>
          <w:b/>
          <w:sz w:val="21"/>
        </w:rPr>
        <w:t>Very fast and clear support</w:t>
      </w:r>
    </w:p>
    <w:p>
      <w:pPr>
        <w:spacing w:after="80"/>
      </w:pPr>
      <w:r>
        <w:rPr>
          <w:sz w:val="21"/>
        </w:rPr>
        <w:t>Very fast and clear support for questions as a podcast listener. No information about what it's like for a podcast creator.</w:t>
      </w:r>
    </w:p>
    <w:p>
      <w:pPr>
        <w:spacing w:before="160" w:after="20"/>
      </w:pPr>
      <w:r>
        <w:rPr>
          <w:b/>
          <w:color w:val="1B1815"/>
          <w:sz w:val="21"/>
        </w:rPr>
        <w:t>64.  ZsH</w:t>
      </w:r>
      <w:r>
        <w:rPr>
          <w:color w:val="6B6B6B"/>
          <w:sz w:val="19"/>
        </w:rPr>
        <w:t xml:space="preserve">  ·  GB•1 review</w:t>
      </w:r>
    </w:p>
    <w:p>
      <w:pPr>
        <w:spacing w:after="40"/>
      </w:pPr>
      <w:r>
        <w:rPr>
          <w:i/>
          <w:color w:val="6B6B6B"/>
          <w:sz w:val="19"/>
        </w:rPr>
        <w:t>Date: Jun 2, 2025</w:t>
      </w:r>
    </w:p>
    <w:p>
      <w:pPr>
        <w:spacing w:after="40" w:before="20"/>
      </w:pPr>
      <w:r>
        <w:rPr>
          <w:b/>
          <w:sz w:val="21"/>
        </w:rPr>
        <w:t>Customer Service</w:t>
      </w:r>
    </w:p>
    <w:p>
      <w:pPr>
        <w:spacing w:after="80"/>
      </w:pPr>
      <w:r>
        <w:rPr>
          <w:sz w:val="21"/>
        </w:rPr>
        <w:t>My query about aspects about my account was dealt very quickly when I emailed the Podbean Team. I really appreciated their very professional yet friendly communication when I felt I had overcomplicated things. Even when I did not immediately take action as a follow up on my account, they emailed me to make sure I had received their first email and that if I was on track with my login. Thank you. Most highly recommended platform for everyone interested in podcasting.</w:t>
      </w:r>
    </w:p>
    <w:p>
      <w:pPr>
        <w:spacing w:before="160" w:after="20"/>
      </w:pPr>
      <w:r>
        <w:rPr>
          <w:b/>
          <w:color w:val="1B1815"/>
          <w:sz w:val="21"/>
        </w:rPr>
        <w:t>65.  Laurie Hardie</w:t>
      </w:r>
      <w:r>
        <w:rPr>
          <w:color w:val="6B6B6B"/>
          <w:sz w:val="19"/>
        </w:rPr>
        <w:t xml:space="preserve">  ·  US•3 reviews</w:t>
      </w:r>
    </w:p>
    <w:p>
      <w:pPr>
        <w:spacing w:after="40"/>
      </w:pPr>
      <w:r>
        <w:rPr>
          <w:i/>
          <w:color w:val="6B6B6B"/>
          <w:sz w:val="19"/>
        </w:rPr>
        <w:t>Date: May 28, 2025</w:t>
      </w:r>
    </w:p>
    <w:p>
      <w:pPr>
        <w:spacing w:after="40" w:before="20"/>
      </w:pPr>
      <w:r>
        <w:rPr>
          <w:b/>
          <w:sz w:val="21"/>
        </w:rPr>
        <w:t>Podbean Responds Quickly</w:t>
      </w:r>
    </w:p>
    <w:p>
      <w:pPr>
        <w:spacing w:after="80"/>
      </w:pPr>
      <w:r>
        <w:rPr>
          <w:sz w:val="21"/>
        </w:rPr>
        <w:t>Podbean always responds quickly and solves the problem right away. I feel like they get me!!!!</w:t>
      </w:r>
    </w:p>
    <w:p>
      <w:pPr>
        <w:spacing w:before="160" w:after="20"/>
      </w:pPr>
      <w:r>
        <w:rPr>
          <w:b/>
          <w:color w:val="1B1815"/>
          <w:sz w:val="21"/>
        </w:rPr>
        <w:t>66.  Greg Lancaster</w:t>
      </w:r>
      <w:r>
        <w:rPr>
          <w:color w:val="6B6B6B"/>
          <w:sz w:val="19"/>
        </w:rPr>
        <w:t xml:space="preserve">  ·  US•1 review</w:t>
      </w:r>
    </w:p>
    <w:p>
      <w:pPr>
        <w:spacing w:after="40"/>
      </w:pPr>
      <w:r>
        <w:rPr>
          <w:i/>
          <w:color w:val="6B6B6B"/>
          <w:sz w:val="19"/>
        </w:rPr>
        <w:t>Date: May 8, 2025</w:t>
      </w:r>
    </w:p>
    <w:p>
      <w:pPr>
        <w:spacing w:after="40" w:before="20"/>
      </w:pPr>
      <w:r>
        <w:rPr>
          <w:b/>
          <w:sz w:val="21"/>
        </w:rPr>
        <w:t>My request was handled very quickly and…</w:t>
      </w:r>
    </w:p>
    <w:p>
      <w:pPr>
        <w:spacing w:after="80"/>
      </w:pPr>
      <w:r>
        <w:rPr>
          <w:sz w:val="21"/>
        </w:rPr>
        <w:t>My request was handled very quickly and efficiently. This seems to be the norm for your company. The other issue I had was handled just as quickly. Thank you again!</w:t>
      </w:r>
    </w:p>
    <w:p>
      <w:pPr>
        <w:spacing w:before="160" w:after="20"/>
      </w:pPr>
      <w:r>
        <w:rPr>
          <w:b/>
          <w:color w:val="1B1815"/>
          <w:sz w:val="21"/>
        </w:rPr>
        <w:t>67.  Jalanic R</w:t>
      </w:r>
      <w:r>
        <w:rPr>
          <w:color w:val="6B6B6B"/>
          <w:sz w:val="19"/>
        </w:rPr>
        <w:t xml:space="preserve">  ·  US•1 review</w:t>
      </w:r>
    </w:p>
    <w:p>
      <w:pPr>
        <w:spacing w:after="40"/>
      </w:pPr>
      <w:r>
        <w:rPr>
          <w:i/>
          <w:color w:val="6B6B6B"/>
          <w:sz w:val="19"/>
        </w:rPr>
        <w:t>Date: Apr 18, 2025</w:t>
      </w:r>
    </w:p>
    <w:p>
      <w:pPr>
        <w:spacing w:after="40" w:before="20"/>
      </w:pPr>
      <w:r>
        <w:rPr>
          <w:b/>
          <w:sz w:val="21"/>
        </w:rPr>
        <w:t>I love working with Podbean and love…</w:t>
      </w:r>
    </w:p>
    <w:p>
      <w:pPr>
        <w:spacing w:after="80"/>
      </w:pPr>
      <w:r>
        <w:rPr>
          <w:sz w:val="21"/>
        </w:rPr>
        <w:t>I love working with Podbean and love the way when I had a problem they responded and resolved it quickly</w:t>
      </w:r>
    </w:p>
    <w:p>
      <w:pPr>
        <w:spacing w:before="160" w:after="20"/>
      </w:pPr>
      <w:r>
        <w:rPr>
          <w:b/>
          <w:color w:val="1B1815"/>
          <w:sz w:val="21"/>
        </w:rPr>
        <w:t>68.  David Clark</w:t>
      </w:r>
      <w:r>
        <w:rPr>
          <w:color w:val="6B6B6B"/>
          <w:sz w:val="19"/>
        </w:rPr>
        <w:t xml:space="preserve">  ·  GB•3 reviews</w:t>
      </w:r>
    </w:p>
    <w:p>
      <w:pPr>
        <w:spacing w:after="40"/>
      </w:pPr>
      <w:r>
        <w:rPr>
          <w:i/>
          <w:color w:val="6B6B6B"/>
          <w:sz w:val="19"/>
        </w:rPr>
        <w:t>Date: Apr 16, 2025</w:t>
      </w:r>
    </w:p>
    <w:p>
      <w:pPr>
        <w:spacing w:after="40" w:before="20"/>
      </w:pPr>
      <w:r>
        <w:rPr>
          <w:b/>
          <w:sz w:val="21"/>
        </w:rPr>
        <w:t>Great response from the Podbean team…</w:t>
      </w:r>
    </w:p>
    <w:p>
      <w:pPr>
        <w:spacing w:after="80"/>
      </w:pPr>
      <w:r>
        <w:rPr>
          <w:sz w:val="21"/>
        </w:rPr>
        <w:t>Great response from the Podbean team and a very quick reply.</w:t>
      </w:r>
    </w:p>
    <w:p>
      <w:pPr>
        <w:spacing w:before="160" w:after="20"/>
      </w:pPr>
      <w:r>
        <w:rPr>
          <w:b/>
          <w:color w:val="1B1815"/>
          <w:sz w:val="21"/>
        </w:rPr>
        <w:t>69.  Joseph Huether</w:t>
      </w:r>
      <w:r>
        <w:rPr>
          <w:color w:val="6B6B6B"/>
          <w:sz w:val="19"/>
        </w:rPr>
        <w:t xml:space="preserve">  ·  US•1 review</w:t>
      </w:r>
    </w:p>
    <w:p>
      <w:pPr>
        <w:spacing w:after="40"/>
      </w:pPr>
      <w:r>
        <w:rPr>
          <w:i/>
          <w:color w:val="6B6B6B"/>
          <w:sz w:val="19"/>
        </w:rPr>
        <w:t>Date: Apr 14, 2025</w:t>
      </w:r>
    </w:p>
    <w:p>
      <w:pPr>
        <w:spacing w:after="40" w:before="20"/>
      </w:pPr>
      <w:r>
        <w:rPr>
          <w:b/>
          <w:sz w:val="21"/>
        </w:rPr>
        <w:t>Problem Solved!</w:t>
      </w:r>
    </w:p>
    <w:p>
      <w:pPr>
        <w:spacing w:after="80"/>
      </w:pPr>
      <w:r>
        <w:rPr>
          <w:sz w:val="21"/>
        </w:rPr>
        <w:t>Podbean support was very responsive (even on the weekend) and solved the problem right away.</w:t>
      </w:r>
    </w:p>
    <w:p>
      <w:pPr>
        <w:spacing w:before="160" w:after="20"/>
      </w:pPr>
      <w:r>
        <w:rPr>
          <w:b/>
          <w:color w:val="1B1815"/>
          <w:sz w:val="21"/>
        </w:rPr>
        <w:t>70.  Jim aka The Old Man</w:t>
      </w:r>
      <w:r>
        <w:rPr>
          <w:color w:val="6B6B6B"/>
          <w:sz w:val="19"/>
        </w:rPr>
        <w:t xml:space="preserve">  ·  US•6 reviews</w:t>
      </w:r>
    </w:p>
    <w:p>
      <w:pPr>
        <w:spacing w:after="40"/>
      </w:pPr>
      <w:r>
        <w:rPr>
          <w:i/>
          <w:color w:val="6B6B6B"/>
          <w:sz w:val="19"/>
        </w:rPr>
        <w:t>Date: Mar 20, 2025</w:t>
      </w:r>
    </w:p>
    <w:p>
      <w:pPr>
        <w:spacing w:after="40" w:before="20"/>
      </w:pPr>
      <w:r>
        <w:rPr>
          <w:b/>
          <w:sz w:val="21"/>
        </w:rPr>
        <w:t>Podbean's Service and Tech Support…</w:t>
      </w:r>
    </w:p>
    <w:p>
      <w:pPr>
        <w:spacing w:after="80"/>
      </w:pPr>
      <w:r>
        <w:rPr>
          <w:sz w:val="21"/>
        </w:rPr>
        <w:t>Podbean's Service and Tech Support Teams are THE BEST!!!</w:t>
      </w:r>
    </w:p>
    <w:p>
      <w:pPr>
        <w:spacing w:before="160" w:after="20"/>
      </w:pPr>
      <w:r>
        <w:rPr>
          <w:b/>
          <w:color w:val="1B1815"/>
          <w:sz w:val="21"/>
        </w:rPr>
        <w:t>71.  Michael Diamond</w:t>
      </w:r>
      <w:r>
        <w:rPr>
          <w:color w:val="6B6B6B"/>
          <w:sz w:val="19"/>
        </w:rPr>
        <w:t xml:space="preserve">  ·  US•9 reviews</w:t>
      </w:r>
    </w:p>
    <w:p>
      <w:pPr>
        <w:spacing w:after="40"/>
      </w:pPr>
      <w:r>
        <w:rPr>
          <w:i/>
          <w:color w:val="6B6B6B"/>
          <w:sz w:val="19"/>
        </w:rPr>
        <w:t>Date: Mar 14, 2025</w:t>
      </w:r>
    </w:p>
    <w:p>
      <w:pPr>
        <w:spacing w:after="40" w:before="20"/>
      </w:pPr>
      <w:r>
        <w:rPr>
          <w:b/>
          <w:sz w:val="21"/>
        </w:rPr>
        <w:t>Top notch support team</w:t>
      </w:r>
    </w:p>
    <w:p>
      <w:pPr>
        <w:spacing w:after="80"/>
      </w:pPr>
      <w:r>
        <w:rPr>
          <w:sz w:val="21"/>
        </w:rPr>
        <w:t>Hard to say enough positive about PodBean support team. Nearly immediate response, first pass always is ready-made answer kit, usually enough. If more questions, often get the answer right away. If not, they kick it upstairs and the tech expert replies. That usually settles it. Occasional there's just some things the system isn't designed to do. That's life. But the support is tops.</w:t>
      </w:r>
    </w:p>
    <w:p>
      <w:pPr>
        <w:spacing w:before="160" w:after="20"/>
      </w:pPr>
      <w:r>
        <w:rPr>
          <w:b/>
          <w:color w:val="1B1815"/>
          <w:sz w:val="21"/>
        </w:rPr>
        <w:t>72.  Andrew Baker</w:t>
      </w:r>
      <w:r>
        <w:rPr>
          <w:color w:val="6B6B6B"/>
          <w:sz w:val="19"/>
        </w:rPr>
        <w:t xml:space="preserve">  ·  US•1 review</w:t>
      </w:r>
    </w:p>
    <w:p>
      <w:pPr>
        <w:spacing w:after="40"/>
      </w:pPr>
      <w:r>
        <w:rPr>
          <w:i/>
          <w:color w:val="6B6B6B"/>
          <w:sz w:val="19"/>
        </w:rPr>
        <w:t>Date: Mar 6, 2025</w:t>
      </w:r>
    </w:p>
    <w:p>
      <w:pPr>
        <w:spacing w:after="40" w:before="20"/>
      </w:pPr>
      <w:r>
        <w:rPr>
          <w:b/>
          <w:sz w:val="21"/>
        </w:rPr>
        <w:t>Swift and comprehensive response!</w:t>
      </w:r>
    </w:p>
    <w:p>
      <w:pPr>
        <w:spacing w:after="80"/>
      </w:pPr>
      <w:r>
        <w:rPr>
          <w:sz w:val="21"/>
        </w:rPr>
        <w:t>I needed help with my podcast, so I sent in an email -- and inside of an hour, I had a detailed explanation/answer. Very impressed.</w:t>
      </w:r>
    </w:p>
    <w:p>
      <w:pPr>
        <w:spacing w:before="160" w:after="20"/>
      </w:pPr>
      <w:r>
        <w:rPr>
          <w:b/>
          <w:color w:val="1B1815"/>
          <w:sz w:val="21"/>
        </w:rPr>
        <w:t>73.  Ramona Bower</w:t>
      </w:r>
      <w:r>
        <w:rPr>
          <w:color w:val="6B6B6B"/>
          <w:sz w:val="19"/>
        </w:rPr>
        <w:t xml:space="preserve">  ·  US•1 review</w:t>
      </w:r>
    </w:p>
    <w:p>
      <w:pPr>
        <w:spacing w:after="40"/>
      </w:pPr>
      <w:r>
        <w:rPr>
          <w:i/>
          <w:color w:val="6B6B6B"/>
          <w:sz w:val="19"/>
        </w:rPr>
        <w:t>Date: Feb 28, 2025</w:t>
      </w:r>
    </w:p>
    <w:p>
      <w:pPr>
        <w:spacing w:after="40" w:before="20"/>
      </w:pPr>
      <w:r>
        <w:rPr>
          <w:b/>
          <w:sz w:val="21"/>
        </w:rPr>
        <w:t>Truly excellent customer support</w:t>
      </w:r>
    </w:p>
    <w:p>
      <w:pPr>
        <w:spacing w:after="80"/>
      </w:pPr>
      <w:r>
        <w:rPr>
          <w:sz w:val="21"/>
        </w:rPr>
        <w:t>I had a small problem with the app, which I have been using for 5+ years. It's a great podcast app and I find it to be the easiest to use. I decided to reach out to customer support for the first time to see if they knew why it was occuring and if it could be helped. It was really easy to find the contact info for help with issues in the app tabs. Within three minutes, someone from Podbean support had replied to my email on a Saturday morning! The tone of it was personal and super friendly, so it was obviously an actual person sending the response. They gave me a possible solution to my problem that was easy to understand. Three days later, they again reached out to make sure my problem had been fixed. Genuinely, this was one of the better customer support experiences I can recall having. And it's a superb app that I look forward to using for many more years.</w:t>
      </w:r>
    </w:p>
    <w:p>
      <w:pPr>
        <w:spacing w:before="160" w:after="20"/>
      </w:pPr>
      <w:r>
        <w:rPr>
          <w:b/>
          <w:color w:val="1B1815"/>
          <w:sz w:val="21"/>
        </w:rPr>
        <w:t>74.  Peter Everett</w:t>
      </w:r>
      <w:r>
        <w:rPr>
          <w:color w:val="6B6B6B"/>
          <w:sz w:val="19"/>
        </w:rPr>
        <w:t xml:space="preserve">  ·  GB•4 reviews</w:t>
      </w:r>
    </w:p>
    <w:p>
      <w:pPr>
        <w:spacing w:after="40"/>
      </w:pPr>
      <w:r>
        <w:rPr>
          <w:i/>
          <w:color w:val="6B6B6B"/>
          <w:sz w:val="19"/>
        </w:rPr>
        <w:t>Date: Feb 24, 2025</w:t>
      </w:r>
    </w:p>
    <w:p>
      <w:pPr>
        <w:spacing w:after="40" w:before="20"/>
      </w:pPr>
      <w:r>
        <w:rPr>
          <w:b/>
          <w:sz w:val="21"/>
        </w:rPr>
        <w:t>Swift and helpful reply to a patron's…</w:t>
      </w:r>
    </w:p>
    <w:p>
      <w:pPr>
        <w:spacing w:after="80"/>
      </w:pPr>
      <w:r>
        <w:rPr>
          <w:sz w:val="21"/>
        </w:rPr>
        <w:t>Swift and helpful reply to a patron's problem.</w:t>
      </w:r>
    </w:p>
    <w:p>
      <w:pPr>
        <w:spacing w:before="160" w:after="20"/>
      </w:pPr>
      <w:r>
        <w:rPr>
          <w:b/>
          <w:color w:val="1B1815"/>
          <w:sz w:val="21"/>
        </w:rPr>
        <w:t>75.  PJF</w:t>
      </w:r>
      <w:r>
        <w:rPr>
          <w:color w:val="6B6B6B"/>
          <w:sz w:val="19"/>
        </w:rPr>
        <w:t xml:space="preserve">  ·  US•2 reviews</w:t>
      </w:r>
    </w:p>
    <w:p>
      <w:pPr>
        <w:spacing w:after="40"/>
      </w:pPr>
      <w:r>
        <w:rPr>
          <w:i/>
          <w:color w:val="6B6B6B"/>
          <w:sz w:val="19"/>
        </w:rPr>
        <w:t>Date: Feb 19, 2025</w:t>
      </w:r>
    </w:p>
    <w:p>
      <w:pPr>
        <w:spacing w:after="40" w:before="20"/>
      </w:pPr>
      <w:r>
        <w:rPr>
          <w:b/>
          <w:sz w:val="21"/>
        </w:rPr>
        <w:t>Great Customer Service</w:t>
      </w:r>
    </w:p>
    <w:p>
      <w:pPr>
        <w:spacing w:after="80"/>
      </w:pPr>
      <w:r>
        <w:rPr>
          <w:sz w:val="21"/>
        </w:rPr>
        <w:t>I had a problem accessing a podcast using RSS feed, and they responded quickly and solved my problem.</w:t>
      </w:r>
    </w:p>
    <w:p>
      <w:pPr>
        <w:spacing w:before="160" w:after="20"/>
      </w:pPr>
      <w:r>
        <w:rPr>
          <w:b/>
          <w:color w:val="1B1815"/>
          <w:sz w:val="21"/>
        </w:rPr>
        <w:t>76.  Michael Diamond</w:t>
      </w:r>
      <w:r>
        <w:rPr>
          <w:color w:val="6B6B6B"/>
          <w:sz w:val="19"/>
        </w:rPr>
        <w:t xml:space="preserve">  ·  US•9 reviews</w:t>
      </w:r>
    </w:p>
    <w:p>
      <w:pPr>
        <w:spacing w:after="40"/>
      </w:pPr>
      <w:r>
        <w:rPr>
          <w:i/>
          <w:color w:val="6B6B6B"/>
          <w:sz w:val="19"/>
        </w:rPr>
        <w:t>Date: Feb 17, 2025</w:t>
      </w:r>
    </w:p>
    <w:p>
      <w:pPr>
        <w:spacing w:after="40" w:before="20"/>
      </w:pPr>
      <w:r>
        <w:rPr>
          <w:b/>
          <w:sz w:val="21"/>
        </w:rPr>
        <w:t>These guys continue to impress</w:t>
      </w:r>
    </w:p>
    <w:p>
      <w:pPr>
        <w:spacing w:after="80"/>
      </w:pPr>
      <w:r>
        <w:rPr>
          <w:sz w:val="21"/>
        </w:rPr>
        <w:t>These guys continue to impress. Tech support for Podbean podcasters is thorough, quick and accurate. And polite! What more could you ask for?</w:t>
      </w:r>
    </w:p>
    <w:p>
      <w:pPr>
        <w:spacing w:before="160" w:after="20"/>
      </w:pPr>
      <w:r>
        <w:rPr>
          <w:b/>
          <w:color w:val="1B1815"/>
          <w:sz w:val="21"/>
        </w:rPr>
        <w:t>77.  Katey Armstrong</w:t>
      </w:r>
      <w:r>
        <w:rPr>
          <w:color w:val="6B6B6B"/>
          <w:sz w:val="19"/>
        </w:rPr>
        <w:t xml:space="preserve">  ·  CA•3 reviews</w:t>
      </w:r>
    </w:p>
    <w:p>
      <w:pPr>
        <w:spacing w:after="40"/>
      </w:pPr>
      <w:r>
        <w:rPr>
          <w:i/>
          <w:color w:val="6B6B6B"/>
          <w:sz w:val="19"/>
        </w:rPr>
        <w:t>Date: Feb 12, 2025</w:t>
      </w:r>
    </w:p>
    <w:p>
      <w:pPr>
        <w:spacing w:after="40" w:before="20"/>
      </w:pPr>
      <w:r>
        <w:rPr>
          <w:b/>
          <w:sz w:val="21"/>
        </w:rPr>
        <w:t>BIG MESSY BUN - thanks PODBEAN</w:t>
      </w:r>
    </w:p>
    <w:p>
      <w:pPr>
        <w:spacing w:after="80"/>
      </w:pPr>
      <w:r>
        <w:rPr>
          <w:sz w:val="21"/>
        </w:rPr>
        <w:t>I started with Podbean January 1, 2025. I had NO CLUE whatsoever how to podcast!!!! Podbean HELP LINE has helped me navigate the launch and relaunch of The BIG MESSY BUN Podcast - they answered their “tickets” so fast and always said “if you need more assistance reach out”!</w:t>
        <w:br/>
        <w:br/>
      </w:r>
      <w:r>
        <w:rPr>
          <w:sz w:val="21"/>
        </w:rPr>
        <w:t>I HIGHLY recommend Podbean to start your podcasting journey!!!</w:t>
        <w:br/>
        <w:br/>
      </w:r>
      <w:r>
        <w:rPr>
          <w:sz w:val="21"/>
        </w:rPr>
        <w:t>THANK YOU 🩷🎙️</w:t>
      </w:r>
    </w:p>
    <w:p>
      <w:pPr>
        <w:spacing w:before="160" w:after="20"/>
      </w:pPr>
      <w:r>
        <w:rPr>
          <w:b/>
          <w:color w:val="1B1815"/>
          <w:sz w:val="21"/>
        </w:rPr>
        <w:t>78.  Clifford Fewel</w:t>
      </w:r>
      <w:r>
        <w:rPr>
          <w:color w:val="6B6B6B"/>
          <w:sz w:val="19"/>
        </w:rPr>
        <w:t xml:space="preserve">  ·  US•3 reviews</w:t>
      </w:r>
    </w:p>
    <w:p>
      <w:pPr>
        <w:spacing w:after="40"/>
      </w:pPr>
      <w:r>
        <w:rPr>
          <w:i/>
          <w:color w:val="6B6B6B"/>
          <w:sz w:val="19"/>
        </w:rPr>
        <w:t>Date: Feb 7, 2025</w:t>
      </w:r>
    </w:p>
    <w:p>
      <w:pPr>
        <w:spacing w:after="40" w:before="20"/>
      </w:pPr>
      <w:r>
        <w:rPr>
          <w:b/>
          <w:sz w:val="21"/>
        </w:rPr>
        <w:t>Prompt and courteous despite being No. 1</w:t>
      </w:r>
    </w:p>
    <w:p>
      <w:pPr>
        <w:spacing w:after="80"/>
      </w:pPr>
      <w:r>
        <w:rPr>
          <w:sz w:val="21"/>
        </w:rPr>
        <w:t>Podbean may be the biggest platform, but their customer service is as if they are the smallest and still hungry to satisfy each and every patron with prompt, courteous and spot-on responsive resolution.</w:t>
      </w:r>
    </w:p>
    <w:p>
      <w:pPr>
        <w:spacing w:before="160" w:after="20"/>
      </w:pPr>
      <w:r>
        <w:rPr>
          <w:b/>
          <w:color w:val="1B1815"/>
          <w:sz w:val="21"/>
        </w:rPr>
        <w:t>79.  Di Ma</w:t>
      </w:r>
      <w:r>
        <w:rPr>
          <w:color w:val="6B6B6B"/>
          <w:sz w:val="19"/>
        </w:rPr>
        <w:t xml:space="preserve">  ·  US•1 review</w:t>
      </w:r>
    </w:p>
    <w:p>
      <w:pPr>
        <w:spacing w:after="40"/>
      </w:pPr>
      <w:r>
        <w:rPr>
          <w:i/>
          <w:color w:val="6B6B6B"/>
          <w:sz w:val="19"/>
        </w:rPr>
        <w:t>Date: Jan 28, 2025</w:t>
      </w:r>
    </w:p>
    <w:p>
      <w:pPr>
        <w:spacing w:after="40" w:before="20"/>
      </w:pPr>
      <w:r>
        <w:rPr>
          <w:b/>
          <w:sz w:val="21"/>
        </w:rPr>
        <w:t>A+ customer service</w:t>
      </w:r>
    </w:p>
    <w:p>
      <w:pPr>
        <w:spacing w:after="80"/>
      </w:pPr>
      <w:r>
        <w:rPr>
          <w:sz w:val="21"/>
        </w:rPr>
        <w:t>Customer service rep responded swiftly and tried to troubleshoot the issue. The podcast series was immediately back online.</w:t>
      </w:r>
    </w:p>
    <w:p>
      <w:pPr>
        <w:spacing w:before="160" w:after="20"/>
      </w:pPr>
      <w:r>
        <w:rPr>
          <w:b/>
          <w:color w:val="1B1815"/>
          <w:sz w:val="21"/>
        </w:rPr>
        <w:t>80.  Cindy Rose</w:t>
      </w:r>
      <w:r>
        <w:rPr>
          <w:color w:val="6B6B6B"/>
          <w:sz w:val="19"/>
        </w:rPr>
        <w:t xml:space="preserve">  ·  US•1 review</w:t>
      </w:r>
    </w:p>
    <w:p>
      <w:pPr>
        <w:spacing w:after="40"/>
      </w:pPr>
      <w:r>
        <w:rPr>
          <w:i/>
          <w:color w:val="6B6B6B"/>
          <w:sz w:val="19"/>
        </w:rPr>
        <w:t>Date: Jan 21, 2025</w:t>
      </w:r>
    </w:p>
    <w:p>
      <w:pPr>
        <w:spacing w:after="40" w:before="20"/>
      </w:pPr>
      <w:r>
        <w:rPr>
          <w:b/>
          <w:sz w:val="21"/>
        </w:rPr>
        <w:t>Quick Chat Back</w:t>
      </w:r>
    </w:p>
    <w:p>
      <w:pPr>
        <w:spacing w:after="80"/>
      </w:pPr>
      <w:r>
        <w:rPr>
          <w:sz w:val="21"/>
        </w:rPr>
        <w:t>I quickly received a chat back with helpful information and was able to resolve my problem. And it was even a Sunday! Thanks Podbean team!</w:t>
      </w:r>
    </w:p>
    <w:p>
      <w:pPr>
        <w:spacing w:before="160" w:after="20"/>
      </w:pPr>
      <w:r>
        <w:rPr>
          <w:b/>
          <w:color w:val="1B1815"/>
          <w:sz w:val="21"/>
        </w:rPr>
        <w:t>81.  Jim aka The Old Man</w:t>
      </w:r>
      <w:r>
        <w:rPr>
          <w:color w:val="6B6B6B"/>
          <w:sz w:val="19"/>
        </w:rPr>
        <w:t xml:space="preserve">  ·  US•6 reviews</w:t>
      </w:r>
    </w:p>
    <w:p>
      <w:pPr>
        <w:spacing w:after="40"/>
      </w:pPr>
      <w:r>
        <w:rPr>
          <w:i/>
          <w:color w:val="6B6B6B"/>
          <w:sz w:val="19"/>
        </w:rPr>
        <w:t>Date: Jan 4, 2025</w:t>
      </w:r>
    </w:p>
    <w:p>
      <w:pPr>
        <w:spacing w:after="40" w:before="20"/>
      </w:pPr>
      <w:r>
        <w:rPr>
          <w:b/>
          <w:sz w:val="21"/>
        </w:rPr>
        <w:t>BEST SUPPORT in the Industry!!</w:t>
      </w:r>
    </w:p>
    <w:p>
      <w:pPr>
        <w:spacing w:after="80"/>
      </w:pPr>
      <w:r>
        <w:rPr>
          <w:sz w:val="21"/>
        </w:rPr>
        <w:t>Podbean's Service and Tech Support teams are AWESOME!! I have been with Podbean for close to 5 years and when I have an issue, those teams of highly Professional people are on it!!!</w:t>
        <w:br/>
      </w:r>
      <w:r>
        <w:rPr>
          <w:sz w:val="21"/>
        </w:rPr>
        <w:t>They have never let me down.</w:t>
      </w:r>
    </w:p>
    <w:p>
      <w:pPr>
        <w:spacing w:before="160" w:after="20"/>
      </w:pPr>
      <w:r>
        <w:rPr>
          <w:b/>
          <w:color w:val="1B1815"/>
          <w:sz w:val="21"/>
        </w:rPr>
        <w:t>82.  Michael Diamond</w:t>
      </w:r>
      <w:r>
        <w:rPr>
          <w:color w:val="6B6B6B"/>
          <w:sz w:val="19"/>
        </w:rPr>
        <w:t xml:space="preserve">  ·  US•9 reviews</w:t>
      </w:r>
    </w:p>
    <w:p>
      <w:pPr>
        <w:spacing w:after="40"/>
      </w:pPr>
      <w:r>
        <w:rPr>
          <w:i/>
          <w:color w:val="6B6B6B"/>
          <w:sz w:val="19"/>
        </w:rPr>
        <w:t>Date: Dec 27, 2024</w:t>
      </w:r>
    </w:p>
    <w:p>
      <w:pPr>
        <w:spacing w:after="40" w:before="20"/>
      </w:pPr>
      <w:r>
        <w:rPr>
          <w:b/>
          <w:sz w:val="21"/>
        </w:rPr>
        <w:t>Quick response</w:t>
      </w:r>
    </w:p>
    <w:p>
      <w:pPr>
        <w:spacing w:after="80"/>
      </w:pPr>
      <w:r>
        <w:rPr>
          <w:sz w:val="21"/>
        </w:rPr>
        <w:t>Quick response, immediately actionable. I'm a newbie here, so many more features to figure out, but I'm encouraged.</w:t>
      </w:r>
    </w:p>
    <w:p>
      <w:pPr>
        <w:spacing w:before="160" w:after="20"/>
      </w:pPr>
      <w:r>
        <w:rPr>
          <w:b/>
          <w:color w:val="1B1815"/>
          <w:sz w:val="21"/>
        </w:rPr>
        <w:t>83.  Wall Street</w:t>
      </w:r>
      <w:r>
        <w:rPr>
          <w:color w:val="6B6B6B"/>
          <w:sz w:val="19"/>
        </w:rPr>
        <w:t xml:space="preserve">  ·  US•1 review</w:t>
      </w:r>
    </w:p>
    <w:p>
      <w:pPr>
        <w:spacing w:after="40"/>
      </w:pPr>
      <w:r>
        <w:rPr>
          <w:i/>
          <w:color w:val="6B6B6B"/>
          <w:sz w:val="19"/>
        </w:rPr>
        <w:t>Date: Dec 26, 2024</w:t>
      </w:r>
    </w:p>
    <w:p>
      <w:pPr>
        <w:spacing w:after="40" w:before="20"/>
      </w:pPr>
      <w:r>
        <w:rPr>
          <w:b/>
          <w:sz w:val="21"/>
        </w:rPr>
        <w:t>Prompt and Professional</w:t>
      </w:r>
    </w:p>
    <w:p>
      <w:pPr>
        <w:spacing w:after="80"/>
      </w:pPr>
      <w:r>
        <w:rPr>
          <w:sz w:val="21"/>
        </w:rPr>
        <w:t>Prompt and Professional</w:t>
      </w:r>
    </w:p>
    <w:p>
      <w:pPr>
        <w:spacing w:before="160" w:after="20"/>
      </w:pPr>
      <w:r>
        <w:rPr>
          <w:b/>
          <w:color w:val="1B1815"/>
          <w:sz w:val="21"/>
        </w:rPr>
        <w:t>84.  Jamie N. Thompson</w:t>
      </w:r>
      <w:r>
        <w:rPr>
          <w:color w:val="6B6B6B"/>
          <w:sz w:val="19"/>
        </w:rPr>
        <w:t xml:space="preserve">  ·  US•1 review</w:t>
      </w:r>
    </w:p>
    <w:p>
      <w:pPr>
        <w:spacing w:after="40"/>
      </w:pPr>
      <w:r>
        <w:rPr>
          <w:i/>
          <w:color w:val="6B6B6B"/>
          <w:sz w:val="19"/>
        </w:rPr>
        <w:t>Date: Dec 4, 2024</w:t>
      </w:r>
    </w:p>
    <w:p>
      <w:pPr>
        <w:spacing w:after="40" w:before="20"/>
      </w:pPr>
      <w:r>
        <w:rPr>
          <w:b/>
          <w:sz w:val="21"/>
        </w:rPr>
        <w:t>I hate submitting tickets because…</w:t>
      </w:r>
    </w:p>
    <w:p>
      <w:pPr>
        <w:spacing w:after="80"/>
      </w:pPr>
      <w:r>
        <w:rPr>
          <w:sz w:val="21"/>
        </w:rPr>
        <w:t>I hate submitting tickets because there’s usually not a helpful solution, but with Podbean I got a reply within an hour with a simple step by step solution that completely resolved my problem!</w:t>
      </w:r>
    </w:p>
    <w:p>
      <w:pPr>
        <w:spacing w:before="160" w:after="20"/>
      </w:pPr>
      <w:r>
        <w:rPr>
          <w:b/>
          <w:color w:val="1B1815"/>
          <w:sz w:val="21"/>
        </w:rPr>
        <w:t>85.  Joe B.</w:t>
      </w:r>
      <w:r>
        <w:rPr>
          <w:color w:val="6B6B6B"/>
          <w:sz w:val="19"/>
        </w:rPr>
        <w:t xml:space="preserve">  ·  US•2 reviews</w:t>
      </w:r>
    </w:p>
    <w:p>
      <w:pPr>
        <w:spacing w:after="40"/>
      </w:pPr>
      <w:r>
        <w:rPr>
          <w:i/>
          <w:color w:val="6B6B6B"/>
          <w:sz w:val="19"/>
        </w:rPr>
        <w:t>Date: Dec 1, 2024</w:t>
      </w:r>
    </w:p>
    <w:p>
      <w:pPr>
        <w:spacing w:after="40" w:before="20"/>
      </w:pPr>
      <w:r>
        <w:rPr>
          <w:b/>
          <w:sz w:val="21"/>
        </w:rPr>
        <w:t>Podbean Customer support done right!</w:t>
      </w:r>
    </w:p>
    <w:p>
      <w:pPr>
        <w:spacing w:after="80"/>
      </w:pPr>
      <w:r>
        <w:rPr>
          <w:sz w:val="21"/>
        </w:rPr>
        <w:t>Podbean customer support is easy to contact and they get back quickly with useful information for fixing any problems you might have.</w:t>
        <w:br/>
        <w:br/>
      </w:r>
      <w:r>
        <w:rPr>
          <w:sz w:val="21"/>
        </w:rPr>
        <w:t>I had an issue with long load times and Bert from podbean helped fix the problem for me over email.</w:t>
      </w:r>
    </w:p>
    <w:p>
      <w:pPr>
        <w:spacing w:before="160" w:after="20"/>
      </w:pPr>
      <w:r>
        <w:rPr>
          <w:b/>
          <w:color w:val="1B1815"/>
          <w:sz w:val="21"/>
        </w:rPr>
        <w:t>86.  Miray Al-Mustafa</w:t>
      </w:r>
      <w:r>
        <w:rPr>
          <w:color w:val="6B6B6B"/>
          <w:sz w:val="19"/>
        </w:rPr>
        <w:t xml:space="preserve">  ·  NO•1 review</w:t>
      </w:r>
    </w:p>
    <w:p>
      <w:pPr>
        <w:spacing w:after="40"/>
      </w:pPr>
      <w:r>
        <w:rPr>
          <w:i/>
          <w:color w:val="6B6B6B"/>
          <w:sz w:val="19"/>
        </w:rPr>
        <w:t>Date: Nov 23, 2024</w:t>
      </w:r>
    </w:p>
    <w:p>
      <w:pPr>
        <w:spacing w:after="40" w:before="20"/>
      </w:pPr>
      <w:r>
        <w:rPr>
          <w:b/>
          <w:sz w:val="21"/>
        </w:rPr>
        <w:t>Excellent customer support</w:t>
      </w:r>
    </w:p>
    <w:p>
      <w:pPr>
        <w:spacing w:after="80"/>
      </w:pPr>
      <w:r>
        <w:rPr>
          <w:sz w:val="21"/>
        </w:rPr>
        <w:t>Excellent customer support. Recommended.</w:t>
      </w:r>
    </w:p>
    <w:p>
      <w:pPr>
        <w:spacing w:before="160" w:after="20"/>
      </w:pPr>
      <w:r>
        <w:rPr>
          <w:b/>
          <w:color w:val="1B1815"/>
          <w:sz w:val="21"/>
        </w:rPr>
        <w:t>87.  Jane Hinrichs</w:t>
      </w:r>
      <w:r>
        <w:rPr>
          <w:color w:val="6B6B6B"/>
          <w:sz w:val="19"/>
        </w:rPr>
        <w:t xml:space="preserve">  ·  US•11 reviews</w:t>
      </w:r>
    </w:p>
    <w:p>
      <w:pPr>
        <w:spacing w:after="40"/>
      </w:pPr>
      <w:r>
        <w:rPr>
          <w:i/>
          <w:color w:val="6B6B6B"/>
          <w:sz w:val="19"/>
        </w:rPr>
        <w:t>Date: Nov 17, 2024</w:t>
      </w:r>
    </w:p>
    <w:p>
      <w:pPr>
        <w:spacing w:after="40" w:before="20"/>
      </w:pPr>
      <w:r>
        <w:rPr>
          <w:b/>
          <w:sz w:val="21"/>
        </w:rPr>
        <w:t>Podbean is the best</w:t>
      </w:r>
    </w:p>
    <w:p>
      <w:pPr>
        <w:spacing w:after="80"/>
      </w:pPr>
      <w:r>
        <w:rPr>
          <w:sz w:val="21"/>
        </w:rPr>
        <w:t>Podbean staff are helpful and accessible and make a customer feel valued. They answered my question quickly and explained how to do what I needed to do.</w:t>
      </w:r>
    </w:p>
    <w:p>
      <w:pPr>
        <w:spacing w:before="160" w:after="20"/>
      </w:pPr>
      <w:r>
        <w:rPr>
          <w:b/>
          <w:color w:val="1B1815"/>
          <w:sz w:val="21"/>
        </w:rPr>
        <w:t>88.  Professor Nigel Adams</w:t>
      </w:r>
      <w:r>
        <w:rPr>
          <w:color w:val="6B6B6B"/>
          <w:sz w:val="19"/>
        </w:rPr>
        <w:t xml:space="preserve">  ·  GB•23 reviews</w:t>
      </w:r>
    </w:p>
    <w:p>
      <w:pPr>
        <w:spacing w:after="40"/>
      </w:pPr>
      <w:r>
        <w:rPr>
          <w:i/>
          <w:color w:val="6B6B6B"/>
          <w:sz w:val="19"/>
        </w:rPr>
        <w:t>Date: Nov 14, 2024</w:t>
      </w:r>
    </w:p>
    <w:p>
      <w:pPr>
        <w:spacing w:after="40" w:before="20"/>
      </w:pPr>
      <w:r>
        <w:rPr>
          <w:b/>
          <w:sz w:val="21"/>
        </w:rPr>
        <w:t>Your Superb Customer Service Agent</w:t>
      </w:r>
    </w:p>
    <w:p>
      <w:pPr>
        <w:spacing w:after="80"/>
      </w:pPr>
      <w:r>
        <w:rPr>
          <w:sz w:val="21"/>
        </w:rPr>
        <w:t>Your Customer Service Agent, Leslie, was superb and very efficient, solving a potential loss of 14 of BIEU podcasts.</w:t>
        <w:br/>
        <w:br/>
      </w:r>
      <w:r>
        <w:rPr>
          <w:sz w:val="21"/>
        </w:rPr>
        <w:t>Please pass my thanks to her/her and please advice her/his manager of my appreciation.</w:t>
        <w:br/>
        <w:br/>
      </w:r>
      <w:r>
        <w:rPr>
          <w:sz w:val="21"/>
        </w:rPr>
        <w:t>Best regards,</w:t>
        <w:br/>
      </w:r>
      <w:r>
        <w:rPr>
          <w:sz w:val="21"/>
        </w:rPr>
        <w:t>Prof Nigel Adams</w:t>
        <w:br/>
      </w:r>
      <w:r>
        <w:rPr>
          <w:sz w:val="21"/>
        </w:rPr>
        <w:t>Buckingham Enterprise and Innovation Unit</w:t>
      </w:r>
    </w:p>
    <w:p>
      <w:pPr>
        <w:spacing w:before="160" w:after="20"/>
      </w:pPr>
      <w:r>
        <w:rPr>
          <w:b/>
          <w:color w:val="1B1815"/>
          <w:sz w:val="21"/>
        </w:rPr>
        <w:t>89.  James Hickman</w:t>
      </w:r>
      <w:r>
        <w:rPr>
          <w:color w:val="6B6B6B"/>
          <w:sz w:val="19"/>
        </w:rPr>
        <w:t xml:space="preserve">  ·  US•1 review</w:t>
      </w:r>
    </w:p>
    <w:p>
      <w:pPr>
        <w:spacing w:after="40"/>
      </w:pPr>
      <w:r>
        <w:rPr>
          <w:i/>
          <w:color w:val="6B6B6B"/>
          <w:sz w:val="19"/>
        </w:rPr>
        <w:t>Date: Nov 12, 2024</w:t>
      </w:r>
    </w:p>
    <w:p>
      <w:pPr>
        <w:spacing w:after="40" w:before="20"/>
      </w:pPr>
      <w:r>
        <w:rPr>
          <w:b/>
          <w:sz w:val="21"/>
        </w:rPr>
        <w:t>Podbean always responds to my tickets…</w:t>
      </w:r>
    </w:p>
    <w:p>
      <w:pPr>
        <w:spacing w:after="80"/>
      </w:pPr>
      <w:r>
        <w:rPr>
          <w:sz w:val="21"/>
        </w:rPr>
        <w:t>Podbean always responds to my tickets in a timely fashion. They always follow up as well.</w:t>
      </w:r>
    </w:p>
    <w:p>
      <w:pPr>
        <w:spacing w:before="160" w:after="20"/>
      </w:pPr>
      <w:r>
        <w:rPr>
          <w:b/>
          <w:color w:val="1B1815"/>
          <w:sz w:val="21"/>
        </w:rPr>
        <w:t>90.  Island Waves</w:t>
      </w:r>
      <w:r>
        <w:rPr>
          <w:color w:val="6B6B6B"/>
          <w:sz w:val="19"/>
        </w:rPr>
        <w:t xml:space="preserve">  ·  CA•1 review</w:t>
      </w:r>
    </w:p>
    <w:p>
      <w:pPr>
        <w:spacing w:after="40"/>
      </w:pPr>
      <w:r>
        <w:rPr>
          <w:i/>
          <w:color w:val="6B6B6B"/>
          <w:sz w:val="19"/>
        </w:rPr>
        <w:t>Date: Nov 12, 2024</w:t>
      </w:r>
    </w:p>
    <w:p>
      <w:pPr>
        <w:spacing w:after="40" w:before="20"/>
      </w:pPr>
      <w:r>
        <w:rPr>
          <w:b/>
          <w:sz w:val="21"/>
        </w:rPr>
        <w:t>Excellent resolution and prompt…</w:t>
      </w:r>
    </w:p>
    <w:p>
      <w:pPr>
        <w:spacing w:after="80"/>
      </w:pPr>
      <w:r>
        <w:rPr>
          <w:sz w:val="21"/>
        </w:rPr>
        <w:t>Excellent resolution and prompt customer service ! Very pleased w Podbean !!</w:t>
      </w:r>
    </w:p>
    <w:p>
      <w:pPr>
        <w:spacing w:before="160" w:after="20"/>
      </w:pPr>
      <w:r>
        <w:rPr>
          <w:b/>
          <w:color w:val="1B1815"/>
          <w:sz w:val="21"/>
        </w:rPr>
        <w:t>91.  Craig Holgrimson</w:t>
      </w:r>
      <w:r>
        <w:rPr>
          <w:color w:val="6B6B6B"/>
          <w:sz w:val="19"/>
        </w:rPr>
        <w:t xml:space="preserve">  ·  US•1 review</w:t>
      </w:r>
    </w:p>
    <w:p>
      <w:pPr>
        <w:spacing w:after="40"/>
      </w:pPr>
      <w:r>
        <w:rPr>
          <w:i/>
          <w:color w:val="6B6B6B"/>
          <w:sz w:val="19"/>
        </w:rPr>
        <w:t>Date: Nov 4, 2024</w:t>
      </w:r>
    </w:p>
    <w:p>
      <w:pPr>
        <w:spacing w:after="40" w:before="20"/>
      </w:pPr>
      <w:r>
        <w:rPr>
          <w:b/>
          <w:sz w:val="21"/>
        </w:rPr>
        <w:t>I am always impressed with how fast and…</w:t>
      </w:r>
    </w:p>
    <w:p>
      <w:pPr>
        <w:spacing w:after="80"/>
      </w:pPr>
      <w:r>
        <w:rPr>
          <w:sz w:val="21"/>
        </w:rPr>
        <w:t>I am always impressed with how fast and complete my questions are answered by the Podbean support group. I am very thankful I am working with Podbean on both of my podcasts.</w:t>
      </w:r>
    </w:p>
    <w:p>
      <w:pPr>
        <w:spacing w:before="160" w:after="20"/>
      </w:pPr>
      <w:r>
        <w:rPr>
          <w:b/>
          <w:color w:val="1B1815"/>
          <w:sz w:val="21"/>
        </w:rPr>
        <w:t>92.  The Liuniverse</w:t>
      </w:r>
      <w:r>
        <w:rPr>
          <w:color w:val="6B6B6B"/>
          <w:sz w:val="19"/>
        </w:rPr>
        <w:t xml:space="preserve">  ·  US•1 review</w:t>
      </w:r>
    </w:p>
    <w:p>
      <w:pPr>
        <w:spacing w:after="40"/>
      </w:pPr>
      <w:r>
        <w:rPr>
          <w:i/>
          <w:color w:val="6B6B6B"/>
          <w:sz w:val="19"/>
        </w:rPr>
        <w:t>Date: Oct 24, 2024</w:t>
      </w:r>
    </w:p>
    <w:p>
      <w:pPr>
        <w:spacing w:after="40" w:before="20"/>
      </w:pPr>
      <w:r>
        <w:rPr>
          <w:b/>
          <w:sz w:val="21"/>
        </w:rPr>
        <w:t>Great Customer Support!</w:t>
      </w:r>
    </w:p>
    <w:p>
      <w:pPr>
        <w:spacing w:after="80"/>
      </w:pPr>
      <w:r>
        <w:rPr>
          <w:sz w:val="21"/>
        </w:rPr>
        <w:t>I couldn't figure out how to change the image at the bottom of my podcast page. I asked for help, and Leslie told me how to change the image. Her response was quick and complete, and I made the change easily now that I understood what to do.</w:t>
      </w:r>
    </w:p>
    <w:p>
      <w:pPr>
        <w:spacing w:before="160" w:after="20"/>
      </w:pPr>
      <w:r>
        <w:rPr>
          <w:b/>
          <w:color w:val="1B1815"/>
          <w:sz w:val="21"/>
        </w:rPr>
        <w:t>93.  Philip Asare</w:t>
      </w:r>
      <w:r>
        <w:rPr>
          <w:color w:val="6B6B6B"/>
          <w:sz w:val="19"/>
        </w:rPr>
        <w:t xml:space="preserve">  ·  GH•1 review</w:t>
      </w:r>
    </w:p>
    <w:p>
      <w:pPr>
        <w:spacing w:after="40"/>
      </w:pPr>
      <w:r>
        <w:rPr>
          <w:i/>
          <w:color w:val="6B6B6B"/>
          <w:sz w:val="19"/>
        </w:rPr>
        <w:t>Date: Oct 5, 2024</w:t>
      </w:r>
    </w:p>
    <w:p>
      <w:pPr>
        <w:spacing w:after="40" w:before="20"/>
      </w:pPr>
      <w:r>
        <w:rPr>
          <w:b/>
          <w:sz w:val="21"/>
        </w:rPr>
        <w:t>Great Job done and also on time.</w:t>
      </w:r>
    </w:p>
    <w:p>
      <w:pPr>
        <w:spacing w:after="80"/>
      </w:pPr>
      <w:r>
        <w:rPr>
          <w:sz w:val="21"/>
        </w:rPr>
        <w:t>Great Job done and also on time.</w:t>
      </w:r>
    </w:p>
    <w:p>
      <w:pPr>
        <w:spacing w:before="160" w:after="20"/>
      </w:pPr>
      <w:r>
        <w:rPr>
          <w:b/>
          <w:color w:val="1B1815"/>
          <w:sz w:val="21"/>
        </w:rPr>
        <w:t>94.  Cathy Dawson</w:t>
      </w:r>
      <w:r>
        <w:rPr>
          <w:color w:val="6B6B6B"/>
          <w:sz w:val="19"/>
        </w:rPr>
        <w:t xml:space="preserve">  ·  CA•7 reviews</w:t>
      </w:r>
    </w:p>
    <w:p>
      <w:pPr>
        <w:spacing w:after="40"/>
      </w:pPr>
      <w:r>
        <w:rPr>
          <w:i/>
          <w:color w:val="6B6B6B"/>
          <w:sz w:val="19"/>
        </w:rPr>
        <w:t>Date: Sep 19, 2024</w:t>
      </w:r>
    </w:p>
    <w:p>
      <w:pPr>
        <w:spacing w:after="40" w:before="20"/>
      </w:pPr>
      <w:r>
        <w:rPr>
          <w:b/>
          <w:sz w:val="21"/>
        </w:rPr>
        <w:t>Dear AMAZING Podbean Support Team,</w:t>
      </w:r>
    </w:p>
    <w:p>
      <w:pPr>
        <w:spacing w:after="80"/>
      </w:pPr>
      <w:r>
        <w:rPr>
          <w:sz w:val="21"/>
        </w:rPr>
        <w:t>Dear AMAZING Podbean Support Team,</w:t>
        <w:br/>
        <w:br/>
      </w:r>
      <w:r>
        <w:rPr>
          <w:sz w:val="21"/>
        </w:rPr>
        <w:t>I wanted to take a moment to express my heartfelt gratitude for the incredible support you've provided during a difficult time. When I reached out regarding the hurtful behavior I witnessed during a live episode, your quick response meant the world to me. It’s not easy to navigate such situations, especially when they impact not just me, but many friends and fellow podcasters in our community.</w:t>
        <w:br/>
        <w:br/>
      </w:r>
      <w:r>
        <w:rPr>
          <w:sz w:val="21"/>
        </w:rPr>
        <w:t>While the issues we've faced may feel like just temporary fixes, I truly appreciate your efforts to address the situation. It is my hope that the individual involved can find their way and allow us all to thrive in our own unique ways.</w:t>
        <w:br/>
        <w:br/>
      </w:r>
      <w:r>
        <w:rPr>
          <w:sz w:val="21"/>
        </w:rPr>
        <w:t>I found Podbean during a dark period in my life, and it was the podcasts that helped lift me out of that darkness. The support I received from fellow podcasters, especially when one graciously offered to help me start my own show, has been nothing short of amazing.</w:t>
        <w:br/>
        <w:br/>
      </w:r>
      <w:r>
        <w:rPr>
          <w:sz w:val="21"/>
        </w:rPr>
        <w:t>Thank you for being a supportive and caring team. Your dedication to helping creators like me is invaluable, and I’m truly grateful for everything you do.</w:t>
        <w:br/>
        <w:br/>
      </w:r>
      <w:r>
        <w:rPr>
          <w:sz w:val="21"/>
        </w:rPr>
        <w:t>With appreciation,</w:t>
        <w:br/>
      </w:r>
      <w:r>
        <w:rPr>
          <w:sz w:val="21"/>
        </w:rPr>
        <w:t>Crash</w:t>
      </w:r>
    </w:p>
    <w:p>
      <w:pPr>
        <w:spacing w:before="160" w:after="20"/>
      </w:pPr>
      <w:r>
        <w:rPr>
          <w:b/>
          <w:color w:val="1B1815"/>
          <w:sz w:val="21"/>
        </w:rPr>
        <w:t>95.  Caitlin Steele</w:t>
      </w:r>
      <w:r>
        <w:rPr>
          <w:color w:val="6B6B6B"/>
          <w:sz w:val="19"/>
        </w:rPr>
        <w:t xml:space="preserve">  ·  US•2 reviews</w:t>
      </w:r>
    </w:p>
    <w:p>
      <w:pPr>
        <w:spacing w:after="40"/>
      </w:pPr>
      <w:r>
        <w:rPr>
          <w:i/>
          <w:color w:val="6B6B6B"/>
          <w:sz w:val="19"/>
        </w:rPr>
        <w:t>Date: Sep 5, 2024</w:t>
      </w:r>
    </w:p>
    <w:p>
      <w:pPr>
        <w:spacing w:after="40" w:before="20"/>
      </w:pPr>
      <w:r>
        <w:rPr>
          <w:b/>
          <w:sz w:val="21"/>
        </w:rPr>
        <w:t>I had an issue that was resolved with…</w:t>
      </w:r>
    </w:p>
    <w:p>
      <w:pPr>
        <w:spacing w:after="80"/>
      </w:pPr>
      <w:r>
        <w:rPr>
          <w:sz w:val="21"/>
        </w:rPr>
        <w:t>I had an issue that was resolved with one email and within a few hours! I wish I would've contacted them sooner! So easy</w:t>
      </w:r>
    </w:p>
    <w:p>
      <w:pPr>
        <w:spacing w:before="160" w:after="20"/>
      </w:pPr>
      <w:r>
        <w:rPr>
          <w:b/>
          <w:color w:val="1B1815"/>
          <w:sz w:val="21"/>
        </w:rPr>
        <w:t>96.  Jim aka The Old Man</w:t>
      </w:r>
      <w:r>
        <w:rPr>
          <w:color w:val="6B6B6B"/>
          <w:sz w:val="19"/>
        </w:rPr>
        <w:t xml:space="preserve">  ·  US•6 reviews</w:t>
      </w:r>
    </w:p>
    <w:p>
      <w:pPr>
        <w:spacing w:after="40"/>
      </w:pPr>
      <w:r>
        <w:rPr>
          <w:i/>
          <w:color w:val="6B6B6B"/>
          <w:sz w:val="19"/>
        </w:rPr>
        <w:t>Date: Aug 26, 2024</w:t>
      </w:r>
    </w:p>
    <w:p>
      <w:pPr>
        <w:spacing w:after="40" w:before="20"/>
      </w:pPr>
      <w:r>
        <w:rPr>
          <w:b/>
          <w:sz w:val="21"/>
        </w:rPr>
        <w:t>Podbean's Customer Support Team</w:t>
      </w:r>
    </w:p>
    <w:p>
      <w:pPr>
        <w:spacing w:after="80"/>
      </w:pPr>
      <w:r>
        <w:rPr>
          <w:sz w:val="21"/>
        </w:rPr>
        <w:t>Podbean's Customer Support Team is the BEST in the Industry!! Quick to reply, quick with solutions, very professional and easy to communicate with. AWESOME PROFESSIONALS at the least!!</w:t>
      </w:r>
    </w:p>
    <w:p>
      <w:pPr>
        <w:spacing w:before="160" w:after="20"/>
      </w:pPr>
      <w:r>
        <w:rPr>
          <w:b/>
          <w:color w:val="1B1815"/>
          <w:sz w:val="21"/>
        </w:rPr>
        <w:t>97.  Murray Lindsay</w:t>
      </w:r>
      <w:r>
        <w:rPr>
          <w:color w:val="6B6B6B"/>
          <w:sz w:val="19"/>
        </w:rPr>
        <w:t xml:space="preserve">  ·  NZ•1 review</w:t>
      </w:r>
    </w:p>
    <w:p>
      <w:pPr>
        <w:spacing w:after="40"/>
      </w:pPr>
      <w:r>
        <w:rPr>
          <w:i/>
          <w:color w:val="6B6B6B"/>
          <w:sz w:val="19"/>
        </w:rPr>
        <w:t>Date: Aug 22, 2024</w:t>
      </w:r>
    </w:p>
    <w:p>
      <w:pPr>
        <w:spacing w:after="40" w:before="20"/>
      </w:pPr>
      <w:r>
        <w:rPr>
          <w:b/>
          <w:sz w:val="21"/>
        </w:rPr>
        <w:t>Professional Service</w:t>
      </w:r>
    </w:p>
    <w:p>
      <w:pPr>
        <w:spacing w:after="80"/>
      </w:pPr>
      <w:r>
        <w:rPr>
          <w:sz w:val="21"/>
        </w:rPr>
        <w:t>Question answered swiftly and issue resolved great service …. Thank you .</w:t>
      </w:r>
    </w:p>
    <w:p>
      <w:pPr>
        <w:spacing w:before="160" w:after="20"/>
      </w:pPr>
      <w:r>
        <w:rPr>
          <w:b/>
          <w:color w:val="1B1815"/>
          <w:sz w:val="21"/>
        </w:rPr>
        <w:t>98.  Richard Cowley</w:t>
      </w:r>
      <w:r>
        <w:rPr>
          <w:color w:val="6B6B6B"/>
          <w:sz w:val="19"/>
        </w:rPr>
        <w:t xml:space="preserve">  ·  US•1 review</w:t>
      </w:r>
    </w:p>
    <w:p>
      <w:pPr>
        <w:spacing w:after="40"/>
      </w:pPr>
      <w:r>
        <w:rPr>
          <w:i/>
          <w:color w:val="6B6B6B"/>
          <w:sz w:val="19"/>
        </w:rPr>
        <w:t>Date: Aug 20, 2024</w:t>
      </w:r>
    </w:p>
    <w:p>
      <w:pPr>
        <w:spacing w:after="40" w:before="20"/>
      </w:pPr>
      <w:r>
        <w:rPr>
          <w:b/>
          <w:sz w:val="21"/>
        </w:rPr>
        <w:t>Patient</w:t>
      </w:r>
    </w:p>
    <w:p>
      <w:pPr>
        <w:spacing w:after="80"/>
      </w:pPr>
      <w:r>
        <w:rPr>
          <w:sz w:val="21"/>
        </w:rPr>
        <w:t>Patient, Thorough. Willing to help.</w:t>
      </w:r>
    </w:p>
    <w:p>
      <w:pPr>
        <w:spacing w:before="160" w:after="20"/>
      </w:pPr>
      <w:r>
        <w:rPr>
          <w:b/>
          <w:color w:val="1B1815"/>
          <w:sz w:val="21"/>
        </w:rPr>
        <w:t>99.  Hakan Tanar</w:t>
      </w:r>
      <w:r>
        <w:rPr>
          <w:color w:val="6B6B6B"/>
          <w:sz w:val="19"/>
        </w:rPr>
        <w:t xml:space="preserve">  ·  TR•1 review</w:t>
      </w:r>
    </w:p>
    <w:p>
      <w:pPr>
        <w:spacing w:after="40"/>
      </w:pPr>
      <w:r>
        <w:rPr>
          <w:i/>
          <w:color w:val="6B6B6B"/>
          <w:sz w:val="19"/>
        </w:rPr>
        <w:t>Date: Aug 18, 2024</w:t>
      </w:r>
    </w:p>
    <w:p>
      <w:pPr>
        <w:spacing w:after="80" w:before="20"/>
      </w:pPr>
      <w:r>
        <w:rPr>
          <w:b/>
          <w:sz w:val="21"/>
        </w:rPr>
        <w:t>Quick answers and intention to help</w:t>
      </w:r>
    </w:p>
    <w:p>
      <w:pPr>
        <w:pStyle w:val="Heading1"/>
      </w:pPr>
      <w:r>
        <w:rPr>
          <w:b/>
          <w:color w:val="428200"/>
          <w:sz w:val="28"/>
        </w:rPr>
        <w:t>2. 简单易用 Ease of Use（6 条）</w:t>
      </w:r>
    </w:p>
    <w:p>
      <w:pPr>
        <w:spacing w:before="0" w:after="120"/>
      </w:pPr>
      <w:r>
        <w:rPr>
          <w:b w:val="0"/>
          <w:i/>
          <w:color w:val="6B6B6B"/>
          <w:sz w:val="19"/>
        </w:rPr>
        <w:t>评价重点：平台/App 直观易上手、界面友好、新手也能轻松操作、学习成本低。</w:t>
      </w:r>
    </w:p>
    <w:p>
      <w:pPr>
        <w:spacing w:before="160" w:after="20"/>
      </w:pPr>
      <w:r>
        <w:rPr>
          <w:b/>
          <w:color w:val="1B1815"/>
          <w:sz w:val="21"/>
        </w:rPr>
        <w:t>1.  Victoria</w:t>
      </w:r>
      <w:r>
        <w:rPr>
          <w:color w:val="6B6B6B"/>
          <w:sz w:val="19"/>
        </w:rPr>
        <w:t xml:space="preserve">  ·  GB•11 reviews</w:t>
      </w:r>
    </w:p>
    <w:p>
      <w:pPr>
        <w:spacing w:after="40"/>
      </w:pPr>
      <w:r>
        <w:rPr>
          <w:i/>
          <w:color w:val="6B6B6B"/>
          <w:sz w:val="19"/>
        </w:rPr>
        <w:t>Date: May 16, 2025</w:t>
      </w:r>
    </w:p>
    <w:p>
      <w:pPr>
        <w:spacing w:after="40" w:before="20"/>
      </w:pPr>
      <w:r>
        <w:rPr>
          <w:b/>
          <w:sz w:val="21"/>
        </w:rPr>
        <w:t>I love podbean</w:t>
      </w:r>
    </w:p>
    <w:p>
      <w:pPr>
        <w:spacing w:after="80"/>
      </w:pPr>
      <w:r>
        <w:rPr>
          <w:sz w:val="21"/>
        </w:rPr>
        <w:t>I love podbean. So easy and if you get stuck the support is amazing 🤩 I recommend</w:t>
        <w:br/>
      </w:r>
      <w:r>
        <w:rPr>
          <w:sz w:val="21"/>
        </w:rPr>
        <w:t>X</w:t>
      </w:r>
    </w:p>
    <w:p>
      <w:pPr>
        <w:spacing w:before="160" w:after="20"/>
      </w:pPr>
      <w:r>
        <w:rPr>
          <w:b/>
          <w:color w:val="1B1815"/>
          <w:sz w:val="21"/>
        </w:rPr>
        <w:t>2.  Luveathome Worldwide</w:t>
      </w:r>
      <w:r>
        <w:rPr>
          <w:color w:val="6B6B6B"/>
          <w:sz w:val="19"/>
        </w:rPr>
        <w:t xml:space="preserve">  ·  US•3 reviews</w:t>
      </w:r>
    </w:p>
    <w:p>
      <w:pPr>
        <w:spacing w:after="40"/>
      </w:pPr>
      <w:r>
        <w:rPr>
          <w:i/>
          <w:color w:val="6B6B6B"/>
          <w:sz w:val="19"/>
        </w:rPr>
        <w:t>Date: Apr 6, 2025</w:t>
      </w:r>
    </w:p>
    <w:p>
      <w:pPr>
        <w:spacing w:after="40" w:before="20"/>
      </w:pPr>
      <w:r>
        <w:rPr>
          <w:b/>
          <w:sz w:val="21"/>
        </w:rPr>
        <w:t>Podbean is easy to understand and…</w:t>
      </w:r>
    </w:p>
    <w:p>
      <w:pPr>
        <w:spacing w:after="80"/>
      </w:pPr>
      <w:r>
        <w:rPr>
          <w:sz w:val="21"/>
        </w:rPr>
        <w:t>Podbean is easy to understand and navigate, I have told several of my friends about Podbean.</w:t>
      </w:r>
    </w:p>
    <w:p>
      <w:pPr>
        <w:spacing w:before="160" w:after="20"/>
      </w:pPr>
      <w:r>
        <w:rPr>
          <w:b/>
          <w:color w:val="1B1815"/>
          <w:sz w:val="21"/>
        </w:rPr>
        <w:t>3.  Hilary Sloane</w:t>
      </w:r>
      <w:r>
        <w:rPr>
          <w:color w:val="6B6B6B"/>
          <w:sz w:val="19"/>
        </w:rPr>
        <w:t xml:space="preserve">  ·  US•1 review</w:t>
      </w:r>
    </w:p>
    <w:p>
      <w:pPr>
        <w:spacing w:after="40"/>
      </w:pPr>
      <w:r>
        <w:rPr>
          <w:i/>
          <w:color w:val="6B6B6B"/>
          <w:sz w:val="19"/>
        </w:rPr>
        <w:t>Date: Mar 30, 2025</w:t>
      </w:r>
    </w:p>
    <w:p>
      <w:pPr>
        <w:spacing w:after="40" w:before="20"/>
      </w:pPr>
      <w:r>
        <w:rPr>
          <w:b/>
          <w:sz w:val="21"/>
        </w:rPr>
        <w:t>The ease of using this app</w:t>
      </w:r>
    </w:p>
    <w:p>
      <w:pPr>
        <w:spacing w:after="80"/>
      </w:pPr>
      <w:r>
        <w:rPr>
          <w:sz w:val="21"/>
        </w:rPr>
        <w:t>The ease of using this app. Costumer service is excellant.</w:t>
      </w:r>
    </w:p>
    <w:p>
      <w:pPr>
        <w:spacing w:before="160" w:after="20"/>
      </w:pPr>
      <w:r>
        <w:rPr>
          <w:b/>
          <w:color w:val="1B1815"/>
          <w:sz w:val="21"/>
        </w:rPr>
        <w:t>4.  Kim Wahlgren</w:t>
      </w:r>
      <w:r>
        <w:rPr>
          <w:color w:val="6B6B6B"/>
          <w:sz w:val="19"/>
        </w:rPr>
        <w:t xml:space="preserve">  ·  US•1 review</w:t>
      </w:r>
    </w:p>
    <w:p>
      <w:pPr>
        <w:spacing w:after="40"/>
      </w:pPr>
      <w:r>
        <w:rPr>
          <w:i/>
          <w:color w:val="6B6B6B"/>
          <w:sz w:val="19"/>
        </w:rPr>
        <w:t>Date: Nov 23, 2024</w:t>
      </w:r>
    </w:p>
    <w:p>
      <w:pPr>
        <w:spacing w:after="40" w:before="20"/>
      </w:pPr>
      <w:r>
        <w:rPr>
          <w:b/>
          <w:sz w:val="21"/>
        </w:rPr>
        <w:t>Podbean is easy and intuitive, with great customer support</w:t>
      </w:r>
    </w:p>
    <w:p>
      <w:pPr>
        <w:spacing w:after="80"/>
      </w:pPr>
      <w:r>
        <w:rPr>
          <w:sz w:val="21"/>
        </w:rPr>
        <w:t>Podbean is extremely easy and intuitive to use, and if you experience any issues, they are very responsive, which is the opposite of what we all have come to expect from most companies like this. Highly recommend!</w:t>
      </w:r>
    </w:p>
    <w:p>
      <w:pPr>
        <w:spacing w:before="160" w:after="20"/>
      </w:pPr>
      <w:r>
        <w:rPr>
          <w:b/>
          <w:color w:val="1B1815"/>
          <w:sz w:val="21"/>
        </w:rPr>
        <w:t>5.  Kyriakos Perdios</w:t>
      </w:r>
      <w:r>
        <w:rPr>
          <w:color w:val="6B6B6B"/>
          <w:sz w:val="19"/>
        </w:rPr>
        <w:t xml:space="preserve">  ·  CY•2 reviews</w:t>
      </w:r>
    </w:p>
    <w:p>
      <w:pPr>
        <w:spacing w:after="40"/>
      </w:pPr>
      <w:r>
        <w:rPr>
          <w:i/>
          <w:color w:val="6B6B6B"/>
          <w:sz w:val="19"/>
        </w:rPr>
        <w:t>Date: Oct 13, 2024</w:t>
      </w:r>
    </w:p>
    <w:p>
      <w:pPr>
        <w:spacing w:after="40" w:before="20"/>
      </w:pPr>
      <w:r>
        <w:rPr>
          <w:b/>
          <w:sz w:val="21"/>
        </w:rPr>
        <w:t>I am a recent user of Podbean as i…</w:t>
      </w:r>
    </w:p>
    <w:p>
      <w:pPr>
        <w:spacing w:after="80"/>
      </w:pPr>
      <w:r>
        <w:rPr>
          <w:sz w:val="21"/>
        </w:rPr>
        <w:t>I am a recent user of Podbean as i needed to listen to a podcast that was only available on Podbean. Before this i was not aware of podbean platform. My need to contact customer services was due to my profile photo being uploaded sideways. In a few days time i was contacted by Podbean customer services to try again with the photo upload, which this time was uploaded correctly. Very satisfied with overall experience. Also the platform is very user friendly, and i think it will prove a very useful tool in my effort to learn through listening.</w:t>
      </w:r>
    </w:p>
    <w:p>
      <w:pPr>
        <w:spacing w:before="160" w:after="20"/>
      </w:pPr>
      <w:r>
        <w:rPr>
          <w:b/>
          <w:color w:val="1B1815"/>
          <w:sz w:val="21"/>
        </w:rPr>
        <w:t>6.  Renata</w:t>
      </w:r>
      <w:r>
        <w:rPr>
          <w:color w:val="6B6B6B"/>
          <w:sz w:val="19"/>
        </w:rPr>
        <w:t xml:space="preserve">  ·  HR•1 review</w:t>
      </w:r>
    </w:p>
    <w:p>
      <w:pPr>
        <w:spacing w:after="40"/>
      </w:pPr>
      <w:r>
        <w:rPr>
          <w:i/>
          <w:color w:val="6B6B6B"/>
          <w:sz w:val="19"/>
        </w:rPr>
        <w:t>Date: Oct 10, 2024</w:t>
      </w:r>
    </w:p>
    <w:p>
      <w:pPr>
        <w:spacing w:after="40" w:before="20"/>
      </w:pPr>
      <w:r>
        <w:rPr>
          <w:b/>
          <w:sz w:val="21"/>
        </w:rPr>
        <w:t>Excellent platform</w:t>
      </w:r>
    </w:p>
    <w:p>
      <w:pPr>
        <w:spacing w:after="80"/>
      </w:pPr>
      <w:r>
        <w:rPr>
          <w:sz w:val="21"/>
        </w:rPr>
        <w:t>Excellent platform, easy access, and great support.</w:t>
      </w:r>
    </w:p>
    <w:p>
      <w:pPr>
        <w:pStyle w:val="Heading1"/>
      </w:pPr>
      <w:r>
        <w:rPr>
          <w:b/>
          <w:color w:val="428200"/>
          <w:sz w:val="28"/>
        </w:rPr>
        <w:t>3. 稳定与可靠 Reliability &amp; Stability（2 条）</w:t>
      </w:r>
    </w:p>
    <w:p>
      <w:pPr>
        <w:spacing w:before="0" w:after="120"/>
      </w:pPr>
      <w:r>
        <w:rPr>
          <w:b w:val="0"/>
          <w:i/>
          <w:color w:val="6B6B6B"/>
          <w:sz w:val="19"/>
        </w:rPr>
        <w:t>评价重点：多年使用稳定流畅、发布顺畅可靠、故障少、适合长期托管。</w:t>
      </w:r>
    </w:p>
    <w:p>
      <w:pPr>
        <w:spacing w:before="160" w:after="20"/>
      </w:pPr>
      <w:r>
        <w:rPr>
          <w:b/>
          <w:color w:val="1B1815"/>
          <w:sz w:val="21"/>
        </w:rPr>
        <w:t>1.  Ted</w:t>
      </w:r>
      <w:r>
        <w:rPr>
          <w:color w:val="6B6B6B"/>
          <w:sz w:val="19"/>
        </w:rPr>
        <w:t xml:space="preserve">  ·  US•2 reviews</w:t>
      </w:r>
    </w:p>
    <w:p>
      <w:pPr>
        <w:spacing w:after="40"/>
      </w:pPr>
      <w:r>
        <w:rPr>
          <w:i/>
          <w:color w:val="6B6B6B"/>
          <w:sz w:val="19"/>
        </w:rPr>
        <w:t>Date: Feb 22, 2026</w:t>
      </w:r>
    </w:p>
    <w:p>
      <w:pPr>
        <w:spacing w:after="40" w:before="20"/>
      </w:pPr>
      <w:r>
        <w:rPr>
          <w:b/>
          <w:sz w:val="21"/>
        </w:rPr>
        <w:t>A happy customer of Podbean</w:t>
      </w:r>
    </w:p>
    <w:p>
      <w:pPr>
        <w:spacing w:after="80"/>
      </w:pPr>
      <w:r>
        <w:rPr>
          <w:sz w:val="21"/>
        </w:rPr>
        <w:t>I have been using Podbean for over ten years, to publish church services, once a week. Podbean's process is smooth and reliable. I have limited familiarity with computers and posting. Podbean makes the process easy, and has quickly answered any questions I had.</w:t>
      </w:r>
    </w:p>
    <w:p>
      <w:pPr>
        <w:spacing w:before="160" w:after="20"/>
      </w:pPr>
      <w:r>
        <w:rPr>
          <w:b/>
          <w:color w:val="1B1815"/>
          <w:sz w:val="21"/>
        </w:rPr>
        <w:t>2.  CuriosityBased</w:t>
      </w:r>
      <w:r>
        <w:rPr>
          <w:color w:val="6B6B6B"/>
          <w:sz w:val="19"/>
        </w:rPr>
        <w:t xml:space="preserve">  ·  US•1 review</w:t>
      </w:r>
    </w:p>
    <w:p>
      <w:pPr>
        <w:spacing w:after="40"/>
      </w:pPr>
      <w:r>
        <w:rPr>
          <w:i/>
          <w:color w:val="6B6B6B"/>
          <w:sz w:val="19"/>
        </w:rPr>
        <w:t>Date: Sep 3, 2024</w:t>
      </w:r>
    </w:p>
    <w:p>
      <w:pPr>
        <w:spacing w:after="40" w:before="20"/>
      </w:pPr>
      <w:r>
        <w:rPr>
          <w:b/>
          <w:sz w:val="21"/>
        </w:rPr>
        <w:t>Good experience podcasting</w:t>
      </w:r>
    </w:p>
    <w:p>
      <w:pPr>
        <w:spacing w:after="80"/>
      </w:pPr>
      <w:r>
        <w:rPr>
          <w:sz w:val="21"/>
        </w:rPr>
        <w:t>So far, the Podbean podcast launching experience has been quite convenient and reliable for our small startup consulting company.</w:t>
      </w:r>
    </w:p>
    <w:p>
      <w:pPr>
        <w:pStyle w:val="Heading1"/>
      </w:pPr>
      <w:r>
        <w:rPr>
          <w:b/>
          <w:color w:val="428200"/>
          <w:sz w:val="28"/>
        </w:rPr>
        <w:t>4. 托管迁移与分发 Hosting, Migration &amp; Distribution（2 条）</w:t>
      </w:r>
    </w:p>
    <w:p>
      <w:pPr>
        <w:spacing w:before="0" w:after="120"/>
      </w:pPr>
      <w:r>
        <w:rPr>
          <w:b w:val="0"/>
          <w:i/>
          <w:color w:val="6B6B6B"/>
          <w:sz w:val="19"/>
        </w:rPr>
        <w:t>评价重点：从其他平台转入 Podbean、RSS feed 更新与转发、节目上架分发（如 Spotify）顺畅。</w:t>
      </w:r>
    </w:p>
    <w:p>
      <w:pPr>
        <w:spacing w:before="160" w:after="20"/>
      </w:pPr>
      <w:r>
        <w:rPr>
          <w:b/>
          <w:color w:val="1B1815"/>
          <w:sz w:val="21"/>
        </w:rPr>
        <w:t>1.  Simon</w:t>
      </w:r>
      <w:r>
        <w:rPr>
          <w:color w:val="6B6B6B"/>
          <w:sz w:val="19"/>
        </w:rPr>
        <w:t xml:space="preserve">  ·  US•1 review</w:t>
      </w:r>
    </w:p>
    <w:p>
      <w:pPr>
        <w:spacing w:after="40"/>
      </w:pPr>
      <w:r>
        <w:rPr>
          <w:i/>
          <w:color w:val="6B6B6B"/>
          <w:sz w:val="19"/>
        </w:rPr>
        <w:t>Date: Mar 12, 2026</w:t>
      </w:r>
    </w:p>
    <w:p>
      <w:pPr>
        <w:spacing w:after="40" w:before="20"/>
      </w:pPr>
      <w:r>
        <w:rPr>
          <w:b/>
          <w:sz w:val="21"/>
        </w:rPr>
        <w:t>Help Changing RSS Feed</w:t>
      </w:r>
    </w:p>
    <w:p>
      <w:pPr>
        <w:spacing w:after="80"/>
      </w:pPr>
      <w:r>
        <w:rPr>
          <w:sz w:val="21"/>
        </w:rPr>
        <w:t>We changed podcast host, and podbean was still referencing the deprecated rss feed. I did not have access to the old server, so I couldn't forward to the new feed. I contacted the podbean support team and they were able to update the feed within a few hours.</w:t>
      </w:r>
    </w:p>
    <w:p>
      <w:pPr>
        <w:spacing w:before="160" w:after="20"/>
      </w:pPr>
      <w:r>
        <w:rPr>
          <w:b/>
          <w:color w:val="1B1815"/>
          <w:sz w:val="21"/>
        </w:rPr>
        <w:t>2.  A. Christie</w:t>
      </w:r>
      <w:r>
        <w:rPr>
          <w:color w:val="6B6B6B"/>
          <w:sz w:val="19"/>
        </w:rPr>
        <w:t xml:space="preserve">  ·  US•1 review</w:t>
      </w:r>
    </w:p>
    <w:p>
      <w:pPr>
        <w:spacing w:after="40"/>
      </w:pPr>
      <w:r>
        <w:rPr>
          <w:i/>
          <w:color w:val="6B6B6B"/>
          <w:sz w:val="19"/>
        </w:rPr>
        <w:t>Date: Aug 21, 2024</w:t>
      </w:r>
    </w:p>
    <w:p>
      <w:pPr>
        <w:spacing w:after="40" w:before="20"/>
      </w:pPr>
      <w:r>
        <w:rPr>
          <w:b/>
          <w:sz w:val="21"/>
        </w:rPr>
        <w:t>I should have done this sooner.</w:t>
      </w:r>
    </w:p>
    <w:p>
      <w:pPr>
        <w:spacing w:after="80"/>
      </w:pPr>
      <w:r>
        <w:rPr>
          <w:sz w:val="21"/>
        </w:rPr>
        <w:t>I kinda thought most podcast hosting sites offered the same thing, nope. I did a lot of research before switching to Podbean. I am already happier and very impressed with the customer support. That means everything to a small podcaster. They guided me, with a real person, through the curveballs during the transfer and I do love the ability to customize my landing page. I wish I would have done this sooner.</w:t>
      </w:r>
    </w:p>
    <w:p>
      <w:pPr>
        <w:pStyle w:val="Heading1"/>
      </w:pPr>
      <w:r>
        <w:rPr>
          <w:b/>
          <w:color w:val="428200"/>
          <w:sz w:val="28"/>
        </w:rPr>
        <w:t>5. App 收听与播放体验 Listener App &amp; Playback（3 条）</w:t>
      </w:r>
    </w:p>
    <w:p>
      <w:pPr>
        <w:spacing w:before="0" w:after="120"/>
      </w:pPr>
      <w:r>
        <w:rPr>
          <w:b w:val="0"/>
          <w:i/>
          <w:color w:val="6B6B6B"/>
          <w:sz w:val="19"/>
        </w:rPr>
        <w:t>评价重点：听众侧 App 体验——下载/稍后播放、串流与下载稳定、App 本身好用。</w:t>
      </w:r>
    </w:p>
    <w:p>
      <w:pPr>
        <w:spacing w:before="160" w:after="20"/>
      </w:pPr>
      <w:r>
        <w:rPr>
          <w:b/>
          <w:color w:val="1B1815"/>
          <w:sz w:val="21"/>
        </w:rPr>
        <w:t>1.  Mayberrydays</w:t>
      </w:r>
      <w:r>
        <w:rPr>
          <w:color w:val="6B6B6B"/>
          <w:sz w:val="19"/>
        </w:rPr>
        <w:t xml:space="preserve">  ·  US•1 review</w:t>
      </w:r>
    </w:p>
    <w:p>
      <w:pPr>
        <w:spacing w:after="40"/>
      </w:pPr>
      <w:r>
        <w:rPr>
          <w:i/>
          <w:color w:val="6B6B6B"/>
          <w:sz w:val="19"/>
        </w:rPr>
        <w:t>Date: Updated Sep 2, 2024</w:t>
      </w:r>
    </w:p>
    <w:p>
      <w:pPr>
        <w:spacing w:after="40" w:before="20"/>
      </w:pPr>
      <w:r>
        <w:rPr>
          <w:b/>
          <w:sz w:val="21"/>
        </w:rPr>
        <w:t>Podbean , a User Friendly site</w:t>
      </w:r>
    </w:p>
    <w:p>
      <w:pPr>
        <w:spacing w:after="80"/>
      </w:pPr>
      <w:r>
        <w:rPr>
          <w:sz w:val="21"/>
        </w:rPr>
        <w:t>There are a lot of places on the Internet</w:t>
        <w:br/>
      </w:r>
      <w:r>
        <w:rPr>
          <w:sz w:val="21"/>
        </w:rPr>
        <w:t>these days to find Podcasts , but very</w:t>
        <w:br/>
      </w:r>
      <w:r>
        <w:rPr>
          <w:sz w:val="21"/>
        </w:rPr>
        <w:t>few of these sites allow you to download</w:t>
        <w:br/>
      </w:r>
      <w:r>
        <w:rPr>
          <w:sz w:val="21"/>
        </w:rPr>
        <w:t>and play later like Podbean !</w:t>
        <w:br/>
      </w:r>
      <w:r>
        <w:rPr>
          <w:sz w:val="21"/>
        </w:rPr>
        <w:t>That's the way I like to do it ,</w:t>
        <w:br/>
      </w:r>
      <w:r>
        <w:rPr>
          <w:sz w:val="21"/>
        </w:rPr>
        <w:t>and Podbean makes it so Easy !</w:t>
        <w:br/>
      </w:r>
      <w:r>
        <w:rPr>
          <w:sz w:val="21"/>
        </w:rPr>
        <w:t>I was using Player FM until a new</w:t>
        <w:br/>
      </w:r>
      <w:r>
        <w:rPr>
          <w:sz w:val="21"/>
        </w:rPr>
        <w:t>company took over and ruined that site,</w:t>
        <w:br/>
      </w:r>
      <w:r>
        <w:rPr>
          <w:sz w:val="21"/>
        </w:rPr>
        <w:t>earlier this year ,</w:t>
        <w:br/>
      </w:r>
      <w:r>
        <w:rPr>
          <w:sz w:val="21"/>
        </w:rPr>
        <w:t>(in my humble opinion)</w:t>
        <w:br/>
      </w:r>
      <w:r>
        <w:rPr>
          <w:sz w:val="21"/>
        </w:rPr>
        <w:t>but I don't miss them at all since</w:t>
        <w:br/>
      </w:r>
      <w:r>
        <w:rPr>
          <w:sz w:val="21"/>
        </w:rPr>
        <w:t>I found Podbean !</w:t>
        <w:br/>
      </w:r>
      <w:r>
        <w:rPr>
          <w:sz w:val="21"/>
        </w:rPr>
        <w:t>It also looks like a great site to host your</w:t>
        <w:br/>
      </w:r>
      <w:r>
        <w:rPr>
          <w:sz w:val="21"/>
        </w:rPr>
        <w:t>own podcast if you're considering that.</w:t>
      </w:r>
    </w:p>
    <w:p>
      <w:pPr>
        <w:spacing w:before="160" w:after="20"/>
      </w:pPr>
      <w:r>
        <w:rPr>
          <w:b/>
          <w:color w:val="1B1815"/>
          <w:sz w:val="21"/>
        </w:rPr>
        <w:t>2.  Ynske Jiskoot</w:t>
      </w:r>
      <w:r>
        <w:rPr>
          <w:color w:val="6B6B6B"/>
          <w:sz w:val="19"/>
        </w:rPr>
        <w:t xml:space="preserve">  ·  NL•9 reviews</w:t>
      </w:r>
    </w:p>
    <w:p>
      <w:pPr>
        <w:spacing w:after="40"/>
      </w:pPr>
      <w:r>
        <w:rPr>
          <w:i/>
          <w:color w:val="6B6B6B"/>
          <w:sz w:val="19"/>
        </w:rPr>
        <w:t>Date: Aug 24, 2024</w:t>
      </w:r>
    </w:p>
    <w:p>
      <w:pPr>
        <w:spacing w:after="40" w:before="20"/>
      </w:pPr>
      <w:r>
        <w:rPr>
          <w:b/>
          <w:sz w:val="21"/>
        </w:rPr>
        <w:t>Very friendly customer service and good app</w:t>
      </w:r>
    </w:p>
    <w:p>
      <w:pPr>
        <w:spacing w:after="80"/>
      </w:pPr>
      <w:r>
        <w:rPr>
          <w:sz w:val="21"/>
        </w:rPr>
        <w:t>Very friendly and helpful customer service. And the app itself is also very good. I have been using it since Google podcasts stopped it's services.</w:t>
      </w:r>
    </w:p>
    <w:p>
      <w:pPr>
        <w:spacing w:before="160" w:after="20"/>
      </w:pPr>
      <w:r>
        <w:rPr>
          <w:b/>
          <w:color w:val="1B1815"/>
          <w:sz w:val="21"/>
        </w:rPr>
        <w:t>3.  Torin Reed</w:t>
      </w:r>
      <w:r>
        <w:rPr>
          <w:color w:val="6B6B6B"/>
          <w:sz w:val="19"/>
        </w:rPr>
        <w:t xml:space="preserve">  ·  US•2 reviews</w:t>
      </w:r>
    </w:p>
    <w:p>
      <w:pPr>
        <w:spacing w:after="40"/>
      </w:pPr>
      <w:r>
        <w:rPr>
          <w:i/>
          <w:color w:val="6B6B6B"/>
          <w:sz w:val="19"/>
        </w:rPr>
        <w:t>Date: Aug 17, 2024</w:t>
      </w:r>
    </w:p>
    <w:p>
      <w:pPr>
        <w:spacing w:after="40" w:before="20"/>
      </w:pPr>
      <w:r>
        <w:rPr>
          <w:b/>
          <w:sz w:val="21"/>
        </w:rPr>
        <w:t>Update fixed it!</w:t>
      </w:r>
    </w:p>
    <w:p>
      <w:pPr>
        <w:spacing w:after="80"/>
      </w:pPr>
      <w:r>
        <w:rPr>
          <w:sz w:val="21"/>
        </w:rPr>
        <w:t>As noted by others the update a couple of weeks back broke things a bit. Audio was pausing during streaming and from downloaded content. I contacted the Podbean folks, described the issue and replied to their requests for further information. Result? Yesterday they had me download an update and reboot my phone, I have had zero problems since. The app is good and so is the support!</w:t>
      </w:r>
    </w:p>
    <w:p>
      <w:pPr>
        <w:pStyle w:val="Heading1"/>
      </w:pPr>
      <w:r>
        <w:rPr>
          <w:b/>
          <w:color w:val="428200"/>
          <w:sz w:val="28"/>
        </w:rPr>
        <w:t>6. 平台功能与工具 Features &amp; Tools（4 条）</w:t>
      </w:r>
    </w:p>
    <w:p>
      <w:pPr>
        <w:spacing w:before="0" w:after="120"/>
      </w:pPr>
      <w:r>
        <w:rPr>
          <w:b w:val="0"/>
          <w:i/>
          <w:color w:val="6B6B6B"/>
          <w:sz w:val="19"/>
        </w:rPr>
        <w:t>评价重点：具体功能亮点——播放列表、页面定制/嵌入播放器、API 对接、Podbean 广告平台、集成等。</w:t>
      </w:r>
    </w:p>
    <w:p>
      <w:pPr>
        <w:spacing w:before="160" w:after="20"/>
      </w:pPr>
      <w:r>
        <w:rPr>
          <w:b/>
          <w:color w:val="1B1815"/>
          <w:sz w:val="21"/>
        </w:rPr>
        <w:t>1.  Olivia Heywood</w:t>
      </w:r>
      <w:r>
        <w:rPr>
          <w:color w:val="6B6B6B"/>
          <w:sz w:val="19"/>
        </w:rPr>
        <w:t xml:space="preserve">  ·  GB•7 reviews</w:t>
      </w:r>
    </w:p>
    <w:p>
      <w:pPr>
        <w:spacing w:after="40"/>
      </w:pPr>
      <w:r>
        <w:rPr>
          <w:i/>
          <w:color w:val="6B6B6B"/>
          <w:sz w:val="19"/>
        </w:rPr>
        <w:t>Date: Mar 15, 2026</w:t>
      </w:r>
    </w:p>
    <w:p>
      <w:pPr>
        <w:spacing w:after="40" w:before="20"/>
      </w:pPr>
      <w:r>
        <w:rPr>
          <w:b/>
          <w:sz w:val="21"/>
        </w:rPr>
        <w:t>Podbean is such a great platform as it…</w:t>
      </w:r>
    </w:p>
    <w:p>
      <w:pPr>
        <w:spacing w:after="80"/>
      </w:pPr>
      <w:r>
        <w:rPr>
          <w:sz w:val="21"/>
        </w:rPr>
        <w:t>Podbean is such a great platform as it allows you to create your own playlists of Podcasts and delete those you have listened to. Also excellent customer service.</w:t>
      </w:r>
    </w:p>
    <w:p>
      <w:pPr>
        <w:spacing w:before="160" w:after="20"/>
      </w:pPr>
      <w:r>
        <w:rPr>
          <w:b/>
          <w:color w:val="1B1815"/>
          <w:sz w:val="21"/>
        </w:rPr>
        <w:t>2.  Vanessa Ragains</w:t>
      </w:r>
      <w:r>
        <w:rPr>
          <w:color w:val="6B6B6B"/>
          <w:sz w:val="19"/>
        </w:rPr>
        <w:t xml:space="preserve">  ·  US•3 reviews</w:t>
      </w:r>
    </w:p>
    <w:p>
      <w:pPr>
        <w:spacing w:after="40"/>
      </w:pPr>
      <w:r>
        <w:rPr>
          <w:i/>
          <w:color w:val="6B6B6B"/>
          <w:sz w:val="19"/>
        </w:rPr>
        <w:t>Date: Feb 18, 2026</w:t>
      </w:r>
    </w:p>
    <w:p>
      <w:pPr>
        <w:spacing w:after="40" w:before="20"/>
      </w:pPr>
      <w:r>
        <w:rPr>
          <w:b/>
          <w:sz w:val="21"/>
        </w:rPr>
        <w:t>If you have a Podcast, You need Podbean!</w:t>
      </w:r>
    </w:p>
    <w:p>
      <w:pPr>
        <w:spacing w:after="80"/>
      </w:pPr>
      <w:r>
        <w:rPr>
          <w:sz w:val="21"/>
        </w:rPr>
        <w:t>I switched to Podbean because it mirrored the simple workflow I had with a platform called Swell (which is no longer in service). I record only with my phone, so I needed a UI that I could feel comfortable navigating. Podbean has all the features I had with the previous platform and more! One of my favorite aspects is being able to embed my entire podcast on my website - it looks great, and users can see all the episodes in one place without downloading anything. Customer service is quick and friendly throughout the setup process or anytime I have questions. If you have a podcast, you need Podbean!</w:t>
      </w:r>
    </w:p>
    <w:p>
      <w:pPr>
        <w:spacing w:before="160" w:after="20"/>
      </w:pPr>
      <w:r>
        <w:rPr>
          <w:b/>
          <w:color w:val="1B1815"/>
          <w:sz w:val="21"/>
        </w:rPr>
        <w:t>3.  Matt McArthur</w:t>
      </w:r>
      <w:r>
        <w:rPr>
          <w:color w:val="6B6B6B"/>
          <w:sz w:val="19"/>
        </w:rPr>
        <w:t xml:space="preserve">  ·  FR•2 reviews</w:t>
      </w:r>
    </w:p>
    <w:p>
      <w:pPr>
        <w:spacing w:after="40"/>
      </w:pPr>
      <w:r>
        <w:rPr>
          <w:i/>
          <w:color w:val="6B6B6B"/>
          <w:sz w:val="19"/>
        </w:rPr>
        <w:t>Date: Nov 14, 2024</w:t>
      </w:r>
    </w:p>
    <w:p>
      <w:pPr>
        <w:spacing w:after="40" w:before="20"/>
      </w:pPr>
      <w:r>
        <w:rPr>
          <w:b/>
          <w:sz w:val="21"/>
        </w:rPr>
        <w:t>Great product &amp; service</w:t>
      </w:r>
    </w:p>
    <w:p>
      <w:pPr>
        <w:spacing w:after="80"/>
      </w:pPr>
      <w:r>
        <w:rPr>
          <w:sz w:val="21"/>
        </w:rPr>
        <w:t>Great product. We've tried out Buzzsprout and Podbean for quite a large podcast. Podbean is miles better. API connection is amazing so we can connect podcast scheduling to our back end software. Support were brilliant. Highly recommend! Thank you @Podbean for a great product and service!</w:t>
      </w:r>
    </w:p>
    <w:p>
      <w:pPr>
        <w:spacing w:before="160" w:after="20"/>
      </w:pPr>
      <w:r>
        <w:rPr>
          <w:b/>
          <w:color w:val="1B1815"/>
          <w:sz w:val="21"/>
        </w:rPr>
        <w:t>4.  Cynthya</w:t>
      </w:r>
      <w:r>
        <w:rPr>
          <w:color w:val="6B6B6B"/>
          <w:sz w:val="19"/>
        </w:rPr>
        <w:t xml:space="preserve">  ·  US•2 reviews</w:t>
      </w:r>
    </w:p>
    <w:p>
      <w:pPr>
        <w:spacing w:after="40"/>
      </w:pPr>
      <w:r>
        <w:rPr>
          <w:i/>
          <w:color w:val="6B6B6B"/>
          <w:sz w:val="19"/>
        </w:rPr>
        <w:t>Date: Aug 20, 2024</w:t>
      </w:r>
    </w:p>
    <w:p>
      <w:pPr>
        <w:spacing w:after="40" w:before="20"/>
      </w:pPr>
      <w:r>
        <w:rPr>
          <w:b/>
          <w:sz w:val="21"/>
        </w:rPr>
        <w:t>Very easy to use this service</w:t>
      </w:r>
    </w:p>
    <w:p>
      <w:pPr>
        <w:spacing w:after="80"/>
      </w:pPr>
      <w:r>
        <w:rPr>
          <w:sz w:val="21"/>
        </w:rPr>
        <w:t>Very easy to use this service. I was able to signup to advertise on multiple podcasts and create an audio ad. Customer service provided excellent assistance as well.</w:t>
      </w:r>
    </w:p>
    <w:p>
      <w:pPr>
        <w:pStyle w:val="Heading1"/>
      </w:pPr>
      <w:r>
        <w:rPr>
          <w:b/>
          <w:color w:val="428200"/>
          <w:sz w:val="28"/>
        </w:rPr>
        <w:t>7. 学习资源与创作成长 Learning &amp; Growth Resources（3 条）</w:t>
      </w:r>
    </w:p>
    <w:p>
      <w:pPr>
        <w:spacing w:before="0" w:after="120"/>
      </w:pPr>
      <w:r>
        <w:rPr>
          <w:b w:val="0"/>
          <w:i/>
          <w:color w:val="6B6B6B"/>
          <w:sz w:val="19"/>
        </w:rPr>
        <w:t>评价重点：教程/帮助文档/学习专区等学习资源，以及增长建议、运营指导等创作支持。</w:t>
      </w:r>
    </w:p>
    <w:p>
      <w:pPr>
        <w:spacing w:before="160" w:after="20"/>
      </w:pPr>
      <w:r>
        <w:rPr>
          <w:b/>
          <w:color w:val="1B1815"/>
          <w:sz w:val="21"/>
        </w:rPr>
        <w:t>1.  Brian lowry</w:t>
      </w:r>
      <w:r>
        <w:rPr>
          <w:color w:val="6B6B6B"/>
          <w:sz w:val="19"/>
        </w:rPr>
        <w:t xml:space="preserve">  ·  GB•7 reviews</w:t>
      </w:r>
    </w:p>
    <w:p>
      <w:pPr>
        <w:spacing w:after="40"/>
      </w:pPr>
      <w:r>
        <w:rPr>
          <w:i/>
          <w:color w:val="6B6B6B"/>
          <w:sz w:val="19"/>
        </w:rPr>
        <w:t>Date: Mar 9, 2026</w:t>
      </w:r>
    </w:p>
    <w:p>
      <w:pPr>
        <w:spacing w:after="40" w:before="20"/>
      </w:pPr>
      <w:r>
        <w:rPr>
          <w:b/>
          <w:sz w:val="21"/>
        </w:rPr>
        <w:t>I love podbean</w:t>
      </w:r>
    </w:p>
    <w:p>
      <w:pPr>
        <w:spacing w:after="80"/>
      </w:pPr>
      <w:r>
        <w:rPr>
          <w:sz w:val="21"/>
        </w:rPr>
        <w:t>I love podbean, their support is excellent, always looking to help, advice and feedback from getting the best from the podbean platform, many helpful links and prompts to make my podcast a success, including growth in listers, presenting tips, quality of sound, live shows, the customer care and technical team get back promptly with great help feedback and supportive advice, and as a result I am encouraged the way things are going with my funny true stories podcast, I really appreciate podbeans help and support, and my favourite fellow podcasters are on this podcast also.</w:t>
      </w:r>
    </w:p>
    <w:p>
      <w:pPr>
        <w:spacing w:before="160" w:after="20"/>
      </w:pPr>
      <w:r>
        <w:rPr>
          <w:b/>
          <w:color w:val="1B1815"/>
          <w:sz w:val="21"/>
        </w:rPr>
        <w:t>2.  Nikole Stroud</w:t>
      </w:r>
      <w:r>
        <w:rPr>
          <w:color w:val="6B6B6B"/>
          <w:sz w:val="19"/>
        </w:rPr>
        <w:t xml:space="preserve">  ·  US•1 review</w:t>
      </w:r>
    </w:p>
    <w:p>
      <w:pPr>
        <w:spacing w:after="40"/>
      </w:pPr>
      <w:r>
        <w:rPr>
          <w:i/>
          <w:color w:val="6B6B6B"/>
          <w:sz w:val="19"/>
        </w:rPr>
        <w:t>Date: Oct 5, 2025</w:t>
      </w:r>
    </w:p>
    <w:p>
      <w:pPr>
        <w:spacing w:after="40" w:before="20"/>
      </w:pPr>
      <w:r>
        <w:rPr>
          <w:b/>
          <w:sz w:val="21"/>
        </w:rPr>
        <w:t>I love how user friendly the system is…</w:t>
      </w:r>
    </w:p>
    <w:p>
      <w:pPr>
        <w:spacing w:after="80"/>
      </w:pPr>
      <w:r>
        <w:rPr>
          <w:sz w:val="21"/>
        </w:rPr>
        <w:t>I love how user friendly the system is and all the tutorials on how to have a successful podcast as this is my first one</w:t>
      </w:r>
    </w:p>
    <w:p>
      <w:pPr>
        <w:spacing w:before="160" w:after="20"/>
      </w:pPr>
      <w:r>
        <w:rPr>
          <w:b/>
          <w:color w:val="1B1815"/>
          <w:sz w:val="21"/>
        </w:rPr>
        <w:t>3.  Veronica Kiefer - VeKiJa</w:t>
      </w:r>
      <w:r>
        <w:rPr>
          <w:color w:val="6B6B6B"/>
          <w:sz w:val="19"/>
        </w:rPr>
        <w:t xml:space="preserve">  ·  CH•3 reviews</w:t>
      </w:r>
    </w:p>
    <w:p>
      <w:pPr>
        <w:spacing w:after="40"/>
      </w:pPr>
      <w:r>
        <w:rPr>
          <w:i/>
          <w:color w:val="6B6B6B"/>
          <w:sz w:val="19"/>
        </w:rPr>
        <w:t>Date: Sep 2, 2025</w:t>
      </w:r>
    </w:p>
    <w:p>
      <w:pPr>
        <w:spacing w:after="40" w:before="20"/>
      </w:pPr>
      <w:r>
        <w:rPr>
          <w:b/>
          <w:sz w:val="21"/>
        </w:rPr>
        <w:t>I'll be using Podbean for a long time to come!</w:t>
      </w:r>
    </w:p>
    <w:p>
      <w:pPr>
        <w:spacing w:after="80"/>
      </w:pPr>
      <w:r>
        <w:rPr>
          <w:sz w:val="21"/>
        </w:rPr>
        <w:t>Podbean is not only easy and straightforward to work with on a daily basis, but its learning sections and support team are quick, clear ,and invaluable. I feel completely confident in hosting my podcast here for a long time to come!</w:t>
      </w:r>
    </w:p>
    <w:p>
      <w:pPr>
        <w:pStyle w:val="Heading1"/>
      </w:pPr>
      <w:r>
        <w:rPr>
          <w:b/>
          <w:color w:val="428200"/>
          <w:sz w:val="28"/>
        </w:rPr>
        <w:t>8. 账户、订阅与账单 Account, Subscription &amp; Billing（8 条）</w:t>
      </w:r>
    </w:p>
    <w:p>
      <w:pPr>
        <w:spacing w:before="0" w:after="120"/>
      </w:pPr>
      <w:r>
        <w:rPr>
          <w:b w:val="0"/>
          <w:i/>
          <w:color w:val="6B6B6B"/>
          <w:sz w:val="19"/>
        </w:rPr>
        <w:t>评价重点：退款处理、取消/恢复订阅、账户信息修改/找回、账单与套餐咨询等。</w:t>
      </w:r>
    </w:p>
    <w:p>
      <w:pPr>
        <w:spacing w:before="160" w:after="20"/>
      </w:pPr>
      <w:r>
        <w:rPr>
          <w:b/>
          <w:color w:val="1B1815"/>
          <w:sz w:val="21"/>
        </w:rPr>
        <w:t>1.  Denis Hay</w:t>
      </w:r>
      <w:r>
        <w:rPr>
          <w:color w:val="6B6B6B"/>
          <w:sz w:val="19"/>
        </w:rPr>
        <w:t xml:space="preserve">  ·  AU•3 reviews</w:t>
      </w:r>
    </w:p>
    <w:p>
      <w:pPr>
        <w:spacing w:after="40"/>
      </w:pPr>
      <w:r>
        <w:rPr>
          <w:i/>
          <w:color w:val="6B6B6B"/>
          <w:sz w:val="19"/>
        </w:rPr>
        <w:t>Date: Aug 27, 2026</w:t>
      </w:r>
    </w:p>
    <w:p>
      <w:pPr>
        <w:spacing w:after="40" w:before="20"/>
      </w:pPr>
      <w:r>
        <w:rPr>
          <w:b/>
          <w:sz w:val="21"/>
        </w:rPr>
        <w:t>I asked for a refund</w:t>
      </w:r>
    </w:p>
    <w:p>
      <w:pPr>
        <w:spacing w:after="80"/>
      </w:pPr>
      <w:r>
        <w:rPr>
          <w:sz w:val="21"/>
        </w:rPr>
        <w:t>I asked for a refund, and it was processed promptly.</w:t>
      </w:r>
    </w:p>
    <w:p>
      <w:pPr>
        <w:spacing w:before="160" w:after="20"/>
      </w:pPr>
      <w:r>
        <w:rPr>
          <w:b/>
          <w:color w:val="1B1815"/>
          <w:sz w:val="21"/>
        </w:rPr>
        <w:t>2.  vkubikgmail.com</w:t>
      </w:r>
      <w:r>
        <w:rPr>
          <w:color w:val="6B6B6B"/>
          <w:sz w:val="19"/>
        </w:rPr>
        <w:t xml:space="preserve">  ·  US•2 reviews</w:t>
      </w:r>
    </w:p>
    <w:p>
      <w:pPr>
        <w:spacing w:after="40"/>
      </w:pPr>
      <w:r>
        <w:rPr>
          <w:i/>
          <w:color w:val="6B6B6B"/>
          <w:sz w:val="19"/>
        </w:rPr>
        <w:t>Date: Jul 22, 2026</w:t>
      </w:r>
    </w:p>
    <w:p>
      <w:pPr>
        <w:spacing w:after="40" w:before="20"/>
      </w:pPr>
      <w:r>
        <w:rPr>
          <w:b/>
          <w:sz w:val="21"/>
        </w:rPr>
        <w:t>My account was intertwined with another…</w:t>
      </w:r>
    </w:p>
    <w:p>
      <w:pPr>
        <w:spacing w:after="80"/>
      </w:pPr>
      <w:r>
        <w:rPr>
          <w:sz w:val="21"/>
        </w:rPr>
        <w:t>My account was intertwined with another one where I was an administrator. "Something" went wrong and it was hard ot disengage and then I could not get into my own account. But, we did get it resolved</w:t>
      </w:r>
    </w:p>
    <w:p>
      <w:pPr>
        <w:spacing w:before="160" w:after="20"/>
      </w:pPr>
      <w:r>
        <w:rPr>
          <w:b/>
          <w:color w:val="1B1815"/>
          <w:sz w:val="21"/>
        </w:rPr>
        <w:t>3.  Humberto Soto</w:t>
      </w:r>
      <w:r>
        <w:rPr>
          <w:color w:val="6B6B6B"/>
          <w:sz w:val="19"/>
        </w:rPr>
        <w:t xml:space="preserve">  ·  US•1 review</w:t>
      </w:r>
    </w:p>
    <w:p>
      <w:pPr>
        <w:spacing w:after="40"/>
      </w:pPr>
      <w:r>
        <w:rPr>
          <w:i/>
          <w:color w:val="6B6B6B"/>
          <w:sz w:val="19"/>
        </w:rPr>
        <w:t>Date: Jun 6, 2026</w:t>
      </w:r>
    </w:p>
    <w:p>
      <w:pPr>
        <w:spacing w:after="40" w:before="20"/>
      </w:pPr>
      <w:r>
        <w:rPr>
          <w:b/>
          <w:sz w:val="21"/>
        </w:rPr>
        <w:t>Podbean support saved the day</w:t>
      </w:r>
    </w:p>
    <w:p>
      <w:pPr>
        <w:spacing w:after="80"/>
      </w:pPr>
      <w:r>
        <w:rPr>
          <w:sz w:val="21"/>
        </w:rPr>
        <w:t>I recently signed up to podbean for a yearly subscription. At the time I didn't realize I had over drafted my bank account. When I figured out my mistake I reached out to podbean immediately. Within a day or so they had refunded my money. Even though I was on podbean for only short time, my experience was very good. I do plan on returning soon, but on a monthly subscription.</w:t>
      </w:r>
    </w:p>
    <w:p>
      <w:pPr>
        <w:spacing w:before="160" w:after="20"/>
      </w:pPr>
      <w:r>
        <w:rPr>
          <w:b/>
          <w:color w:val="1B1815"/>
          <w:sz w:val="21"/>
        </w:rPr>
        <w:t>4.  Charissa</w:t>
      </w:r>
      <w:r>
        <w:rPr>
          <w:color w:val="6B6B6B"/>
          <w:sz w:val="19"/>
        </w:rPr>
        <w:t xml:space="preserve">  ·  CA•4 reviews</w:t>
      </w:r>
    </w:p>
    <w:p>
      <w:pPr>
        <w:spacing w:after="40"/>
      </w:pPr>
      <w:r>
        <w:rPr>
          <w:i/>
          <w:color w:val="6B6B6B"/>
          <w:sz w:val="19"/>
        </w:rPr>
        <w:t>Date: Oct 21, 2025</w:t>
      </w:r>
    </w:p>
    <w:p>
      <w:pPr>
        <w:spacing w:after="40" w:before="20"/>
      </w:pPr>
      <w:r>
        <w:rPr>
          <w:b/>
          <w:sz w:val="21"/>
        </w:rPr>
        <w:t>Quick Response - Super Helpful</w:t>
      </w:r>
    </w:p>
    <w:p>
      <w:pPr>
        <w:spacing w:after="80"/>
      </w:pPr>
      <w:r>
        <w:rPr>
          <w:sz w:val="21"/>
        </w:rPr>
        <w:t>I got a note from my management team that I may need to migrate my podcast to a platform that could do monthly billing (my current one does not) but I didn't know what that looked like or how it would work, so I reached out to Podbean and asked that question and within minutes had received an answer with a link and instructions on how to go about doing that seamlessly! I got a couple of follow-up emails inquiring if my question had been adequately resolved and every interaction was prompt, courteous and super helpful. I haven't made the jump yet (the behind the scenes accounting discussions are ongoing at the time of the writing of this review), but if it turns out that I have to migrate - I will definitely be coming to Podbean!</w:t>
      </w:r>
    </w:p>
    <w:p>
      <w:pPr>
        <w:spacing w:before="160" w:after="20"/>
      </w:pPr>
      <w:r>
        <w:rPr>
          <w:b/>
          <w:color w:val="1B1815"/>
          <w:sz w:val="21"/>
        </w:rPr>
        <w:t>5.  Jennifer Ball's Witch House</w:t>
      </w:r>
      <w:r>
        <w:rPr>
          <w:color w:val="6B6B6B"/>
          <w:sz w:val="19"/>
        </w:rPr>
        <w:t xml:space="preserve">  ·  US•2 reviews</w:t>
      </w:r>
    </w:p>
    <w:p>
      <w:pPr>
        <w:spacing w:after="40"/>
      </w:pPr>
      <w:r>
        <w:rPr>
          <w:i/>
          <w:color w:val="6B6B6B"/>
          <w:sz w:val="19"/>
        </w:rPr>
        <w:t>Date: Sep 29, 2025</w:t>
      </w:r>
    </w:p>
    <w:p>
      <w:pPr>
        <w:spacing w:after="40" w:before="20"/>
      </w:pPr>
      <w:r>
        <w:rPr>
          <w:b/>
          <w:sz w:val="21"/>
        </w:rPr>
        <w:t>There was a change I needed to make to my account</w:t>
      </w:r>
    </w:p>
    <w:p>
      <w:pPr>
        <w:spacing w:after="80"/>
      </w:pPr>
      <w:r>
        <w:rPr>
          <w:sz w:val="21"/>
        </w:rPr>
        <w:t>There was a change I needed to make to my account. When I input the new information, there was a typo. I couldn’t fix it from my end so I emailed Support. they were quickly and easily able to resolve my issue quickly. I appreciate their fast response and quick fix.</w:t>
      </w:r>
    </w:p>
    <w:p>
      <w:pPr>
        <w:spacing w:before="160" w:after="20"/>
      </w:pPr>
      <w:r>
        <w:rPr>
          <w:b/>
          <w:color w:val="1B1815"/>
          <w:sz w:val="21"/>
        </w:rPr>
        <w:t>6.  Charles</w:t>
      </w:r>
      <w:r>
        <w:rPr>
          <w:color w:val="6B6B6B"/>
          <w:sz w:val="19"/>
        </w:rPr>
        <w:t xml:space="preserve">  ·  US•1 review</w:t>
      </w:r>
    </w:p>
    <w:p>
      <w:pPr>
        <w:spacing w:after="40"/>
      </w:pPr>
      <w:r>
        <w:rPr>
          <w:i/>
          <w:color w:val="6B6B6B"/>
          <w:sz w:val="19"/>
        </w:rPr>
        <w:t>Date: Dec 5, 2024</w:t>
      </w:r>
    </w:p>
    <w:p>
      <w:pPr>
        <w:spacing w:after="40" w:before="20"/>
      </w:pPr>
      <w:r>
        <w:rPr>
          <w:b/>
          <w:sz w:val="21"/>
        </w:rPr>
        <w:t>Podbean support was so helpful to me</w:t>
      </w:r>
    </w:p>
    <w:p>
      <w:pPr>
        <w:spacing w:after="80"/>
      </w:pPr>
      <w:r>
        <w:rPr>
          <w:sz w:val="21"/>
        </w:rPr>
        <w:t>Podbean support was so helpful to me. They sent me to the proper link to not only subscribe but also cancel my account. This also left open the possibility of my return when I am ready to use there site again. Because of the refund and extraordinary customer service I will be back when I'm ready to start my podcast series.</w:t>
      </w:r>
    </w:p>
    <w:p>
      <w:pPr>
        <w:spacing w:before="160" w:after="20"/>
      </w:pPr>
      <w:r>
        <w:rPr>
          <w:b/>
          <w:color w:val="1B1815"/>
          <w:sz w:val="21"/>
        </w:rPr>
        <w:t>7.  FG</w:t>
      </w:r>
      <w:r>
        <w:rPr>
          <w:color w:val="6B6B6B"/>
          <w:sz w:val="19"/>
        </w:rPr>
        <w:t xml:space="preserve">  ·  CA•1 review</w:t>
      </w:r>
    </w:p>
    <w:p>
      <w:pPr>
        <w:spacing w:after="40"/>
      </w:pPr>
      <w:r>
        <w:rPr>
          <w:i/>
          <w:color w:val="6B6B6B"/>
          <w:sz w:val="19"/>
        </w:rPr>
        <w:t>Date: Sep 22, 2024</w:t>
      </w:r>
    </w:p>
    <w:p>
      <w:pPr>
        <w:spacing w:after="40" w:before="20"/>
      </w:pPr>
      <w:r>
        <w:rPr>
          <w:b/>
          <w:sz w:val="21"/>
        </w:rPr>
        <w:t>Resolving my request quickly and professionally.</w:t>
      </w:r>
    </w:p>
    <w:p>
      <w:pPr>
        <w:spacing w:after="80"/>
      </w:pPr>
      <w:r>
        <w:rPr>
          <w:sz w:val="21"/>
        </w:rPr>
        <w:t>My email and password were messed up and as the results, I lost the access to my Podbean session. The support responded my request quickly and we had several email exchanged. The Podbean support is knowledgeable and handled my case professionally. I was very satisfied.</w:t>
      </w:r>
    </w:p>
    <w:p>
      <w:pPr>
        <w:spacing w:before="160" w:after="20"/>
      </w:pPr>
      <w:r>
        <w:rPr>
          <w:b/>
          <w:color w:val="1B1815"/>
          <w:sz w:val="21"/>
        </w:rPr>
        <w:t>8.  tommaso</w:t>
      </w:r>
      <w:r>
        <w:rPr>
          <w:color w:val="6B6B6B"/>
          <w:sz w:val="19"/>
        </w:rPr>
        <w:t xml:space="preserve">  ·  IT•3 reviews</w:t>
      </w:r>
    </w:p>
    <w:p>
      <w:pPr>
        <w:spacing w:after="40"/>
      </w:pPr>
      <w:r>
        <w:rPr>
          <w:i/>
          <w:color w:val="6B6B6B"/>
          <w:sz w:val="19"/>
        </w:rPr>
        <w:t>Date: Aug 18, 2024</w:t>
      </w:r>
    </w:p>
    <w:p>
      <w:pPr>
        <w:spacing w:after="40" w:before="20"/>
      </w:pPr>
      <w:r>
        <w:rPr>
          <w:b/>
          <w:sz w:val="21"/>
        </w:rPr>
        <w:t>I was shown some unexpected kindness</w:t>
      </w:r>
    </w:p>
    <w:p>
      <w:pPr>
        <w:spacing w:after="80"/>
      </w:pPr>
      <w:r>
        <w:rPr>
          <w:sz w:val="21"/>
        </w:rPr>
        <w:t>I was shown some unexpected kindness, given that I made a mistake with my account</w:t>
      </w:r>
    </w:p>
    <w:p>
      <w:pPr>
        <w:pStyle w:val="Heading1"/>
      </w:pPr>
      <w:r>
        <w:rPr>
          <w:b/>
          <w:color w:val="428200"/>
          <w:sz w:val="28"/>
        </w:rPr>
        <w:t>9. 整体推荐与长期信赖 Overall Recommendation &amp; Loyalty（13 条）</w:t>
      </w:r>
    </w:p>
    <w:p>
      <w:pPr>
        <w:spacing w:before="0" w:after="120"/>
      </w:pPr>
      <w:r>
        <w:rPr>
          <w:b w:val="0"/>
          <w:i/>
          <w:color w:val="6B6B6B"/>
          <w:sz w:val="19"/>
        </w:rPr>
        <w:t>评价重点：多年长期用户、整体体验/综合推荐，不特指某一单一功能。</w:t>
      </w:r>
    </w:p>
    <w:p>
      <w:pPr>
        <w:spacing w:before="160" w:after="20"/>
      </w:pPr>
      <w:r>
        <w:rPr>
          <w:b/>
          <w:color w:val="1B1815"/>
          <w:sz w:val="21"/>
        </w:rPr>
        <w:t>1.  BardsFM</w:t>
      </w:r>
      <w:r>
        <w:rPr>
          <w:color w:val="6B6B6B"/>
          <w:sz w:val="19"/>
        </w:rPr>
        <w:t xml:space="preserve">  ·  US•1 review</w:t>
      </w:r>
    </w:p>
    <w:p>
      <w:pPr>
        <w:spacing w:after="40"/>
      </w:pPr>
      <w:r>
        <w:rPr>
          <w:i/>
          <w:color w:val="6B6B6B"/>
          <w:sz w:val="19"/>
        </w:rPr>
        <w:t>Date: Aug 20, 2026</w:t>
      </w:r>
    </w:p>
    <w:p>
      <w:pPr>
        <w:spacing w:after="40" w:before="20"/>
      </w:pPr>
      <w:r>
        <w:rPr>
          <w:b/>
          <w:sz w:val="21"/>
        </w:rPr>
        <w:t>Best in class!!</w:t>
      </w:r>
    </w:p>
    <w:p>
      <w:pPr>
        <w:spacing w:after="80"/>
      </w:pPr>
      <w:r>
        <w:rPr>
          <w:sz w:val="21"/>
        </w:rPr>
        <w:t>I have used Podbean as my primary podcasting hub since 2021. The tech support, the stability of the platform, the listening to user feedback, the ease of using the platform and the range of tools including customization tools are unmatched. I highly recommend Podbean.</w:t>
      </w:r>
    </w:p>
    <w:p>
      <w:pPr>
        <w:spacing w:before="160" w:after="20"/>
      </w:pPr>
      <w:r>
        <w:rPr>
          <w:b/>
          <w:color w:val="1B1815"/>
          <w:sz w:val="21"/>
        </w:rPr>
        <w:t>2.  Chris Gee</w:t>
      </w:r>
      <w:r>
        <w:rPr>
          <w:color w:val="6B6B6B"/>
          <w:sz w:val="19"/>
        </w:rPr>
        <w:t xml:space="preserve">  ·  GB•2 reviews</w:t>
      </w:r>
    </w:p>
    <w:p>
      <w:pPr>
        <w:spacing w:after="40"/>
      </w:pPr>
      <w:r>
        <w:rPr>
          <w:i/>
          <w:color w:val="6B6B6B"/>
          <w:sz w:val="19"/>
        </w:rPr>
        <w:t>Date: Aug 12, 2026</w:t>
      </w:r>
    </w:p>
    <w:p>
      <w:pPr>
        <w:spacing w:after="40" w:before="20"/>
      </w:pPr>
      <w:r>
        <w:rPr>
          <w:b/>
          <w:sz w:val="21"/>
        </w:rPr>
        <w:t>Front Runner Beans!</w:t>
      </w:r>
    </w:p>
    <w:p>
      <w:pPr>
        <w:spacing w:after="80"/>
      </w:pPr>
      <w:r>
        <w:rPr>
          <w:sz w:val="21"/>
        </w:rPr>
        <w:t>I’ve been with Podbean since the launch of my show, some 6 years ago. I rarely contact their customer service as the site performs so well, but they have an incredibly helpful team. The features the site has will improve the quality of your recordings and it’s so easily accessible. If you’re a creator or listener, I highly recommend Podbean.</w:t>
      </w:r>
    </w:p>
    <w:p>
      <w:pPr>
        <w:spacing w:before="160" w:after="20"/>
      </w:pPr>
      <w:r>
        <w:rPr>
          <w:b/>
          <w:color w:val="1B1815"/>
          <w:sz w:val="21"/>
        </w:rPr>
        <w:t>3.  BHALCHANDRA turakhia</w:t>
      </w:r>
      <w:r>
        <w:rPr>
          <w:color w:val="6B6B6B"/>
          <w:sz w:val="19"/>
        </w:rPr>
        <w:t xml:space="preserve">  ·  IN•1 review</w:t>
      </w:r>
    </w:p>
    <w:p>
      <w:pPr>
        <w:spacing w:after="40"/>
      </w:pPr>
      <w:r>
        <w:rPr>
          <w:i/>
          <w:color w:val="6B6B6B"/>
          <w:sz w:val="19"/>
        </w:rPr>
        <w:t>Date: Aug 8, 2026</w:t>
      </w:r>
    </w:p>
    <w:p>
      <w:pPr>
        <w:spacing w:after="40" w:before="20"/>
      </w:pPr>
      <w:r>
        <w:rPr>
          <w:b/>
          <w:sz w:val="21"/>
        </w:rPr>
        <w:t>Mad Mad Meditation Podcast…</w:t>
      </w:r>
    </w:p>
    <w:p>
      <w:pPr>
        <w:spacing w:after="80"/>
      </w:pPr>
      <w:r>
        <w:rPr>
          <w:sz w:val="21"/>
        </w:rPr>
        <w:t>I am now using the Podbean app for more than 4 years. I am very mucu satisfied with their services. I wish them good for the future.</w:t>
      </w:r>
    </w:p>
    <w:p>
      <w:pPr>
        <w:spacing w:before="160" w:after="20"/>
      </w:pPr>
      <w:r>
        <w:rPr>
          <w:b/>
          <w:color w:val="1B1815"/>
          <w:sz w:val="21"/>
        </w:rPr>
        <w:t>4.  Tim Bishop</w:t>
      </w:r>
      <w:r>
        <w:rPr>
          <w:color w:val="6B6B6B"/>
          <w:sz w:val="19"/>
        </w:rPr>
        <w:t xml:space="preserve">  ·  GB•1 review</w:t>
      </w:r>
    </w:p>
    <w:p>
      <w:pPr>
        <w:spacing w:after="40"/>
      </w:pPr>
      <w:r>
        <w:rPr>
          <w:i/>
          <w:color w:val="6B6B6B"/>
          <w:sz w:val="19"/>
        </w:rPr>
        <w:t>Date: Jun 6, 2026</w:t>
      </w:r>
    </w:p>
    <w:p>
      <w:pPr>
        <w:spacing w:after="40" w:before="20"/>
      </w:pPr>
      <w:r>
        <w:rPr>
          <w:b/>
          <w:sz w:val="21"/>
        </w:rPr>
        <w:t>Great platform, excellent support</w:t>
      </w:r>
    </w:p>
    <w:p>
      <w:pPr>
        <w:spacing w:after="80"/>
      </w:pPr>
      <w:r>
        <w:rPr>
          <w:sz w:val="21"/>
        </w:rPr>
        <w:t>I've been using Podbean to host my podcast "Life in Leam" for a year now. The service has been faultless throughout.</w:t>
        <w:br/>
        <w:br/>
      </w:r>
      <w:r>
        <w:rPr>
          <w:sz w:val="21"/>
        </w:rPr>
        <w:t>On the odd occasion that I need to raise a ticket, the response is always fast and relevant. Thank you.</w:t>
      </w:r>
    </w:p>
    <w:p>
      <w:pPr>
        <w:spacing w:before="160" w:after="20"/>
      </w:pPr>
      <w:r>
        <w:rPr>
          <w:b/>
          <w:color w:val="1B1815"/>
          <w:sz w:val="21"/>
        </w:rPr>
        <w:t>5.  Luciano Dias Yasuda</w:t>
      </w:r>
      <w:r>
        <w:rPr>
          <w:color w:val="6B6B6B"/>
          <w:sz w:val="19"/>
        </w:rPr>
        <w:t xml:space="preserve">  ·  BR•4 reviews</w:t>
      </w:r>
    </w:p>
    <w:p>
      <w:pPr>
        <w:spacing w:after="40"/>
      </w:pPr>
      <w:r>
        <w:rPr>
          <w:i/>
          <w:color w:val="6B6B6B"/>
          <w:sz w:val="19"/>
        </w:rPr>
        <w:t>Date: Mar 25, 2026</w:t>
      </w:r>
    </w:p>
    <w:p>
      <w:pPr>
        <w:spacing w:after="40" w:before="20"/>
      </w:pPr>
      <w:r>
        <w:rPr>
          <w:b/>
          <w:sz w:val="21"/>
        </w:rPr>
        <w:t>Very good platform. I'm really enjoying the experience !!!</w:t>
      </w:r>
    </w:p>
    <w:p>
      <w:pPr>
        <w:spacing w:after="80"/>
      </w:pPr>
      <w:r>
        <w:rPr>
          <w:sz w:val="21"/>
        </w:rPr>
        <w:t>Very good platform! It's a great platform. I'm testing it for the first time and I'm really enjoying the experience I'm having with it. The developers and support team are very attentive and help me quickly, which is invaluable these days for building customer loyalty. A 10 out of 10 for the company, you do an excellent job!</w:t>
        <w:br/>
      </w:r>
      <w:r>
        <w:rPr>
          <w:sz w:val="21"/>
        </w:rPr>
        <w:t>Multiverse 5D - M5D podcast onwer</w:t>
      </w:r>
    </w:p>
    <w:p>
      <w:pPr>
        <w:spacing w:before="160" w:after="20"/>
      </w:pPr>
      <w:r>
        <w:rPr>
          <w:b/>
          <w:color w:val="1B1815"/>
          <w:sz w:val="21"/>
        </w:rPr>
        <w:t>6.  Mark</w:t>
      </w:r>
      <w:r>
        <w:rPr>
          <w:color w:val="6B6B6B"/>
          <w:sz w:val="19"/>
        </w:rPr>
        <w:t xml:space="preserve">  ·  US•1 review</w:t>
      </w:r>
    </w:p>
    <w:p>
      <w:pPr>
        <w:spacing w:after="40"/>
      </w:pPr>
      <w:r>
        <w:rPr>
          <w:i/>
          <w:color w:val="6B6B6B"/>
          <w:sz w:val="19"/>
        </w:rPr>
        <w:t>Date: Feb 4, 2026</w:t>
      </w:r>
    </w:p>
    <w:p>
      <w:pPr>
        <w:spacing w:after="40" w:before="20"/>
      </w:pPr>
      <w:r>
        <w:rPr>
          <w:b/>
          <w:sz w:val="21"/>
        </w:rPr>
        <w:t>Just Give Podbean A Chance!</w:t>
      </w:r>
    </w:p>
    <w:p>
      <w:pPr>
        <w:spacing w:after="80"/>
      </w:pPr>
      <w:r>
        <w:rPr>
          <w:sz w:val="21"/>
        </w:rPr>
        <w:t>I’ve been with Podbean for 5 1/2 years. When I began podcasting I knew nothing. However, after researching all the podcasting companies I went out on a limb with Podbean. Honestly, since that first day I’ve never looked back. The Support Team is second to none. You as a podcaster or technician are not just a number—you are an individual who from time to time might run up against an issue you are not capable of handling yourself. That’s where the Support Team is always on standby for any situation they can help you solve. Their replies are in such a way that you just follow the steps shared with you and never waver— instead follow their wisdom and expertise to get back on track. I’m one grateful podcaster for Podbean. Just give them a chance to work with you. I think you’ll agree!</w:t>
      </w:r>
    </w:p>
    <w:p>
      <w:pPr>
        <w:spacing w:before="160" w:after="20"/>
      </w:pPr>
      <w:r>
        <w:rPr>
          <w:b/>
          <w:color w:val="1B1815"/>
          <w:sz w:val="21"/>
        </w:rPr>
        <w:t>7.  Donna</w:t>
      </w:r>
      <w:r>
        <w:rPr>
          <w:color w:val="6B6B6B"/>
          <w:sz w:val="19"/>
        </w:rPr>
        <w:t xml:space="preserve">  ·  US•5 reviews</w:t>
      </w:r>
    </w:p>
    <w:p>
      <w:pPr>
        <w:spacing w:after="40"/>
      </w:pPr>
      <w:r>
        <w:rPr>
          <w:i/>
          <w:color w:val="6B6B6B"/>
          <w:sz w:val="19"/>
        </w:rPr>
        <w:t>Date: Jan 7, 2026</w:t>
      </w:r>
    </w:p>
    <w:p>
      <w:pPr>
        <w:spacing w:after="40" w:before="20"/>
      </w:pPr>
      <w:r>
        <w:rPr>
          <w:b/>
          <w:sz w:val="21"/>
        </w:rPr>
        <w:t>Good Service</w:t>
      </w:r>
    </w:p>
    <w:p>
      <w:pPr>
        <w:spacing w:after="80"/>
      </w:pPr>
      <w:r>
        <w:rPr>
          <w:sz w:val="21"/>
        </w:rPr>
        <w:t>I have used Podbean for several years because it's free, it has good/easy-to-use features, the number of problems is minimal, and when there is a problem, customer service is very prompt. Sometimes, a podcast will not update properly to display the new episodes, and when I contact the company about this issue, they resolve it promptly, usually on the same day.</w:t>
      </w:r>
    </w:p>
    <w:p>
      <w:pPr>
        <w:spacing w:before="160" w:after="20"/>
      </w:pPr>
      <w:r>
        <w:rPr>
          <w:b/>
          <w:color w:val="1B1815"/>
          <w:sz w:val="21"/>
        </w:rPr>
        <w:t>8.  Robert Jeter</w:t>
      </w:r>
      <w:r>
        <w:rPr>
          <w:color w:val="6B6B6B"/>
          <w:sz w:val="19"/>
        </w:rPr>
        <w:t xml:space="preserve">  ·  US•7 reviews</w:t>
      </w:r>
    </w:p>
    <w:p>
      <w:pPr>
        <w:spacing w:after="40"/>
      </w:pPr>
      <w:r>
        <w:rPr>
          <w:i/>
          <w:color w:val="6B6B6B"/>
          <w:sz w:val="19"/>
        </w:rPr>
        <w:t>Date: Nov 24, 2025</w:t>
      </w:r>
    </w:p>
    <w:p>
      <w:pPr>
        <w:spacing w:after="40" w:before="20"/>
      </w:pPr>
      <w:r>
        <w:rPr>
          <w:b/>
          <w:sz w:val="21"/>
        </w:rPr>
        <w:t>I always find Podbean friendly to work…</w:t>
      </w:r>
    </w:p>
    <w:p>
      <w:pPr>
        <w:spacing w:after="80"/>
      </w:pPr>
      <w:r>
        <w:rPr>
          <w:sz w:val="21"/>
        </w:rPr>
        <w:t>I always find Podbean friendly to work with and easy to reach. The are quick to fix any issue I may be having. Also, I find their platform user friendly. I highly recommend them.</w:t>
      </w:r>
    </w:p>
    <w:p>
      <w:pPr>
        <w:spacing w:before="160" w:after="20"/>
      </w:pPr>
      <w:r>
        <w:rPr>
          <w:b/>
          <w:color w:val="1B1815"/>
          <w:sz w:val="21"/>
        </w:rPr>
        <w:t>9.  Robert Jeter</w:t>
      </w:r>
      <w:r>
        <w:rPr>
          <w:color w:val="6B6B6B"/>
          <w:sz w:val="19"/>
        </w:rPr>
        <w:t xml:space="preserve">  ·  US•7 reviews</w:t>
      </w:r>
    </w:p>
    <w:p>
      <w:pPr>
        <w:spacing w:after="40"/>
      </w:pPr>
      <w:r>
        <w:rPr>
          <w:i/>
          <w:color w:val="6B6B6B"/>
          <w:sz w:val="19"/>
        </w:rPr>
        <w:t>Date: Sep 29, 2025</w:t>
      </w:r>
    </w:p>
    <w:p>
      <w:pPr>
        <w:spacing w:after="40" w:before="20"/>
      </w:pPr>
      <w:r>
        <w:rPr>
          <w:b/>
          <w:sz w:val="21"/>
        </w:rPr>
        <w:t>Podbean is a fantastic platform to…</w:t>
      </w:r>
    </w:p>
    <w:p>
      <w:pPr>
        <w:spacing w:after="80"/>
      </w:pPr>
      <w:r>
        <w:rPr>
          <w:sz w:val="21"/>
        </w:rPr>
        <w:t>Podbean is a fantastic platform to build you podcast. They respond quickly and if there are any issues, they will work with you to resolve them expediently. I have been able to build a profitable podcast within months and am greatly appreciative.</w:t>
      </w:r>
    </w:p>
    <w:p>
      <w:pPr>
        <w:spacing w:before="160" w:after="20"/>
      </w:pPr>
      <w:r>
        <w:rPr>
          <w:b/>
          <w:color w:val="1B1815"/>
          <w:sz w:val="21"/>
        </w:rPr>
        <w:t>10.  James Ross</w:t>
      </w:r>
      <w:r>
        <w:rPr>
          <w:color w:val="6B6B6B"/>
          <w:sz w:val="19"/>
        </w:rPr>
        <w:t xml:space="preserve">  ·  GB•34 reviews</w:t>
      </w:r>
    </w:p>
    <w:p>
      <w:pPr>
        <w:spacing w:after="40"/>
      </w:pPr>
      <w:r>
        <w:rPr>
          <w:i/>
          <w:color w:val="6B6B6B"/>
          <w:sz w:val="19"/>
        </w:rPr>
        <w:t>Date: May 11, 2025</w:t>
      </w:r>
    </w:p>
    <w:p>
      <w:pPr>
        <w:spacing w:after="40" w:before="20"/>
      </w:pPr>
      <w:r>
        <w:rPr>
          <w:b/>
          <w:sz w:val="21"/>
        </w:rPr>
        <w:t>Really effective podcast platform</w:t>
      </w:r>
    </w:p>
    <w:p>
      <w:pPr>
        <w:spacing w:after="80"/>
      </w:pPr>
      <w:r>
        <w:rPr>
          <w:sz w:val="21"/>
        </w:rPr>
        <w:t>Really effective podcast platform, user support also excellent and responsive.</w:t>
      </w:r>
    </w:p>
    <w:p>
      <w:pPr>
        <w:spacing w:before="160" w:after="20"/>
      </w:pPr>
      <w:r>
        <w:rPr>
          <w:b/>
          <w:color w:val="1B1815"/>
          <w:sz w:val="21"/>
        </w:rPr>
        <w:t>11.  wanda mills</w:t>
      </w:r>
      <w:r>
        <w:rPr>
          <w:color w:val="6B6B6B"/>
          <w:sz w:val="19"/>
        </w:rPr>
        <w:t xml:space="preserve">  ·  US•1 review</w:t>
      </w:r>
    </w:p>
    <w:p>
      <w:pPr>
        <w:spacing w:after="40"/>
      </w:pPr>
      <w:r>
        <w:rPr>
          <w:i/>
          <w:color w:val="6B6B6B"/>
          <w:sz w:val="19"/>
        </w:rPr>
        <w:t>Date: Jan 5, 2025</w:t>
      </w:r>
    </w:p>
    <w:p>
      <w:pPr>
        <w:spacing w:after="40" w:before="20"/>
      </w:pPr>
      <w:r>
        <w:rPr>
          <w:b/>
          <w:sz w:val="21"/>
        </w:rPr>
        <w:t>It's new</w:t>
      </w:r>
    </w:p>
    <w:p>
      <w:pPr>
        <w:spacing w:after="80"/>
      </w:pPr>
      <w:r>
        <w:rPr>
          <w:sz w:val="21"/>
        </w:rPr>
        <w:t>It's new! It’s exciting. I'm already looking forward to the year.</w:t>
      </w:r>
    </w:p>
    <w:p>
      <w:pPr>
        <w:spacing w:before="160" w:after="20"/>
      </w:pPr>
      <w:r>
        <w:rPr>
          <w:b/>
          <w:color w:val="1B1815"/>
          <w:sz w:val="21"/>
        </w:rPr>
        <w:t>12.  Alex Owusu</w:t>
      </w:r>
      <w:r>
        <w:rPr>
          <w:color w:val="6B6B6B"/>
          <w:sz w:val="19"/>
        </w:rPr>
        <w:t xml:space="preserve">  ·  GH•1 review</w:t>
      </w:r>
    </w:p>
    <w:p>
      <w:pPr>
        <w:spacing w:after="40"/>
      </w:pPr>
      <w:r>
        <w:rPr>
          <w:i/>
          <w:color w:val="6B6B6B"/>
          <w:sz w:val="19"/>
        </w:rPr>
        <w:t>Date: Nov 7, 2024</w:t>
      </w:r>
    </w:p>
    <w:p>
      <w:pPr>
        <w:spacing w:after="40" w:before="20"/>
      </w:pPr>
      <w:r>
        <w:rPr>
          <w:b/>
          <w:sz w:val="21"/>
        </w:rPr>
        <w:t>Everything is on point</w:t>
      </w:r>
    </w:p>
    <w:p>
      <w:pPr>
        <w:spacing w:after="80"/>
      </w:pPr>
      <w:r>
        <w:rPr>
          <w:sz w:val="21"/>
        </w:rPr>
        <w:t>Everything is on point, especially your customer service!</w:t>
      </w:r>
    </w:p>
    <w:p>
      <w:pPr>
        <w:spacing w:before="160" w:after="20"/>
      </w:pPr>
      <w:r>
        <w:rPr>
          <w:b/>
          <w:color w:val="1B1815"/>
          <w:sz w:val="21"/>
        </w:rPr>
        <w:t>13.  Roy Coughlan</w:t>
      </w:r>
      <w:r>
        <w:rPr>
          <w:color w:val="6B6B6B"/>
          <w:sz w:val="19"/>
        </w:rPr>
        <w:t xml:space="preserve">  ·  PL•25 reviews</w:t>
      </w:r>
    </w:p>
    <w:p>
      <w:pPr>
        <w:spacing w:after="40"/>
      </w:pPr>
      <w:r>
        <w:rPr>
          <w:i/>
          <w:color w:val="6B6B6B"/>
          <w:sz w:val="19"/>
        </w:rPr>
        <w:t>Date: Oct 7, 2024</w:t>
      </w:r>
    </w:p>
    <w:p>
      <w:pPr>
        <w:spacing w:after="40" w:before="20"/>
      </w:pPr>
      <w:r>
        <w:rPr>
          <w:b/>
          <w:sz w:val="21"/>
        </w:rPr>
        <w:t>Podcasters need to switch to Podbean</w:t>
      </w:r>
    </w:p>
    <w:p>
      <w:pPr>
        <w:spacing w:after="80"/>
      </w:pPr>
      <w:r>
        <w:rPr>
          <w:sz w:val="21"/>
        </w:rPr>
        <w:t>I am very impressed with Podbean. The platform is very well designed and allows you to grow your podcast.</w:t>
        <w:br/>
        <w:br/>
      </w:r>
      <w:r>
        <w:rPr>
          <w:sz w:val="21"/>
        </w:rPr>
        <w:t>The customers service is the best I have ever experienced. I have had only a few issues over the 5 years that I used them and each time it was resolved in hrs.</w:t>
      </w:r>
    </w:p>
    <w:p>
      <w:pPr>
        <w:spacing w:before="280" w:after="120"/>
      </w:pPr>
      <w:r>
        <w:rPr>
          <w:b/>
          <w:sz w:val="28"/>
        </w:rPr>
        <w:t>10. 扩充池 Expanded Raw Pool（用户追加 · Trustpilot 2024-08-13 → 2024-03-02，共 60 条）</w:t>
      </w:r>
    </w:p>
    <w:p>
      <w:pPr>
        <w:spacing w:before="0" w:after="200"/>
      </w:pPr>
      <w:r>
        <w:rPr>
          <w:b w:val="0"/>
          <w:i/>
          <w:sz w:val="19"/>
        </w:rPr>
        <w:t>以下为 2024-08-13 至 2024-03-02 之间追加的真实 Trustpilot 评论，逐条原样收录（评论者名称仅用于内部核对与追踪；如后续在页面上公开引用，请按 Trustpilot 规范匿名化处理，并保留日期与单条星级。原始英文文字、标题与日期均一字未改，含原文拼写、空格与标点）。上述「分类总览」统计不含本扩充池。</w:t>
      </w:r>
    </w:p>
    <w:p>
      <w:pPr>
        <w:spacing w:before="160" w:after="40"/>
      </w:pPr>
      <w:r>
        <w:rPr>
          <w:b/>
          <w:i w:val="0"/>
        </w:rPr>
        <w:t>1.  Sina Khatib  ·  GB•2 reviews</w:t>
      </w:r>
    </w:p>
    <w:p>
      <w:pPr>
        <w:spacing w:before="0" w:after="40"/>
      </w:pPr>
      <w:r>
        <w:rPr>
          <w:b w:val="0"/>
          <w:i w:val="0"/>
        </w:rPr>
        <w:t>Date: Aug 13, 2024</w:t>
      </w:r>
    </w:p>
    <w:p>
      <w:pPr>
        <w:spacing w:before="0" w:after="40"/>
      </w:pPr>
      <w:r>
        <w:rPr>
          <w:b/>
          <w:i w:val="0"/>
        </w:rPr>
        <w:t>Fast and accurate response!</w:t>
      </w:r>
    </w:p>
    <w:p>
      <w:pPr>
        <w:spacing w:before="160" w:after="40"/>
      </w:pPr>
      <w:r>
        <w:rPr>
          <w:b/>
          <w:i w:val="0"/>
        </w:rPr>
        <w:t>2.  Neal  ·  US•4 reviews</w:t>
      </w:r>
    </w:p>
    <w:p>
      <w:pPr>
        <w:spacing w:before="0" w:after="40"/>
      </w:pPr>
      <w:r>
        <w:rPr>
          <w:b w:val="0"/>
          <w:i w:val="0"/>
        </w:rPr>
        <w:t>Date: Aug 13, 2024</w:t>
      </w:r>
    </w:p>
    <w:p>
      <w:pPr>
        <w:spacing w:before="0" w:after="40"/>
      </w:pPr>
      <w:r>
        <w:rPr>
          <w:b/>
          <w:i w:val="0"/>
        </w:rPr>
        <w:t>Great customer support</w:t>
      </w:r>
    </w:p>
    <w:p>
      <w:pPr>
        <w:spacing w:before="0" w:after="40"/>
      </w:pPr>
      <w:r>
        <w:rPr>
          <w:b w:val="0"/>
          <w:i w:val="0"/>
        </w:rPr>
        <w:t>I made a few mistakes trying to sign up for a recurring patron donation. I dreaded the process I would have to go through to correct it and thought I would need to go through my credit card company. First, I gave the contact email at podbean a try. They got right back to me with a solution. When I procrastinated a few days, they followed up to check on my progress. I followed their directions and solved my problems quickly. Great job.</w:t>
      </w:r>
    </w:p>
    <w:p>
      <w:pPr>
        <w:spacing w:before="160" w:after="40"/>
      </w:pPr>
      <w:r>
        <w:rPr>
          <w:b/>
          <w:i w:val="0"/>
        </w:rPr>
        <w:t>3.  Women's Football Hub  ·  GB•1 review</w:t>
      </w:r>
    </w:p>
    <w:p>
      <w:pPr>
        <w:spacing w:before="0" w:after="40"/>
      </w:pPr>
      <w:r>
        <w:rPr>
          <w:b w:val="0"/>
          <w:i w:val="0"/>
        </w:rPr>
        <w:t>Date: Aug 2, 2024</w:t>
      </w:r>
    </w:p>
    <w:p>
      <w:pPr>
        <w:spacing w:before="0" w:after="40"/>
      </w:pPr>
      <w:r>
        <w:rPr>
          <w:b/>
          <w:i w:val="0"/>
        </w:rPr>
        <w:t>Very prompt responses</w:t>
      </w:r>
    </w:p>
    <w:p>
      <w:pPr>
        <w:spacing w:before="0" w:after="40"/>
      </w:pPr>
      <w:r>
        <w:rPr>
          <w:b w:val="0"/>
          <w:i w:val="0"/>
        </w:rPr>
        <w:t>Very prompt responses.</w:t>
      </w:r>
    </w:p>
    <w:p>
      <w:pPr>
        <w:spacing w:before="0" w:after="40"/>
      </w:pPr>
      <w:r>
        <w:rPr>
          <w:b w:val="0"/>
          <w:i w:val="0"/>
        </w:rPr>
        <w:t>Very polite and were able to help me resolve the issue.</w:t>
      </w:r>
    </w:p>
    <w:p>
      <w:pPr>
        <w:spacing w:before="160" w:after="40"/>
      </w:pPr>
      <w:r>
        <w:rPr>
          <w:b/>
          <w:i w:val="0"/>
        </w:rPr>
        <w:t>4.  Colin Götemann  ·  DE•3 reviews</w:t>
      </w:r>
    </w:p>
    <w:p>
      <w:pPr>
        <w:spacing w:before="0" w:after="40"/>
      </w:pPr>
      <w:r>
        <w:rPr>
          <w:b w:val="0"/>
          <w:i w:val="0"/>
        </w:rPr>
        <w:t>Date: Jul 29, 2024</w:t>
      </w:r>
    </w:p>
    <w:p>
      <w:pPr>
        <w:spacing w:before="0" w:after="40"/>
      </w:pPr>
      <w:r>
        <w:rPr>
          <w:b/>
          <w:i w:val="0"/>
        </w:rPr>
        <w:t>Fantastic experience!</w:t>
      </w:r>
    </w:p>
    <w:p>
      <w:pPr>
        <w:spacing w:before="0" w:after="40"/>
      </w:pPr>
      <w:r>
        <w:rPr>
          <w:b w:val="0"/>
          <w:i w:val="0"/>
        </w:rPr>
        <w:t>I had a fantastic experience with Podbean's support team. They were quick to respond and extremely helpful in resolving my issue. Highly recommended!</w:t>
      </w:r>
    </w:p>
    <w:p>
      <w:pPr>
        <w:spacing w:before="160" w:after="40"/>
      </w:pPr>
      <w:r>
        <w:rPr>
          <w:b/>
          <w:i w:val="0"/>
        </w:rPr>
        <w:t>5.  Mrs. YBZ  ·  US•1 review</w:t>
      </w:r>
    </w:p>
    <w:p>
      <w:pPr>
        <w:spacing w:before="0" w:after="40"/>
      </w:pPr>
      <w:r>
        <w:rPr>
          <w:b w:val="0"/>
          <w:i w:val="0"/>
        </w:rPr>
        <w:t>Date: Jul 28, 2024</w:t>
      </w:r>
    </w:p>
    <w:p>
      <w:pPr>
        <w:spacing w:before="0" w:after="40"/>
      </w:pPr>
      <w:r>
        <w:rPr>
          <w:b/>
          <w:i w:val="0"/>
        </w:rPr>
        <w:t>Apple Issues Resolved</w:t>
      </w:r>
    </w:p>
    <w:p>
      <w:pPr>
        <w:spacing w:before="0" w:after="40"/>
      </w:pPr>
      <w:r>
        <w:rPr>
          <w:b w:val="0"/>
          <w:i w:val="0"/>
        </w:rPr>
        <w:t>The Customer Service/ Technical Support I received was wonderful! The email responses were quick and helped me to realize what the problem was. FYI, if you have an Apple product you are trying to sign up with Podbean, it’s best to sign up with your email first and then allow FaceID/ automatic password. If you set it up the other way first, your account will not have an email and you will be limited on what you can do. (You will not be able to verify your email.)</w:t>
      </w:r>
    </w:p>
    <w:p>
      <w:pPr>
        <w:spacing w:before="160" w:after="40"/>
      </w:pPr>
      <w:r>
        <w:rPr>
          <w:b/>
          <w:i w:val="0"/>
        </w:rPr>
        <w:t>6.  Knox Bronson  ·  US•12 reviews</w:t>
      </w:r>
    </w:p>
    <w:p>
      <w:pPr>
        <w:spacing w:before="0" w:after="40"/>
      </w:pPr>
      <w:r>
        <w:rPr>
          <w:b w:val="0"/>
          <w:i w:val="0"/>
        </w:rPr>
        <w:t>Date: Jul 25, 2024</w:t>
      </w:r>
    </w:p>
    <w:p>
      <w:pPr>
        <w:spacing w:before="0" w:after="40"/>
      </w:pPr>
      <w:r>
        <w:rPr>
          <w:b/>
          <w:i w:val="0"/>
        </w:rPr>
        <w:t>I wish I had switched to Podbean years ago</w:t>
      </w:r>
    </w:p>
    <w:p>
      <w:pPr>
        <w:spacing w:before="0" w:after="40"/>
      </w:pPr>
      <w:r>
        <w:rPr>
          <w:b w:val="0"/>
          <w:i w:val="0"/>
        </w:rPr>
        <w:t>I love Podbean. I wish I had switched my podcast, Riding The Wild Bubble, over to Podbean a long time ago!</w:t>
      </w:r>
    </w:p>
    <w:p>
      <w:pPr>
        <w:spacing w:before="0" w:after="40"/>
      </w:pPr>
      <w:r>
        <w:rPr>
          <w:b w:val="0"/>
          <w:i w:val="0"/>
        </w:rPr>
        <w:t>The platform is so user friendly and the support is excellent, if you have a question or issue.</w:t>
      </w:r>
    </w:p>
    <w:p>
      <w:pPr>
        <w:spacing w:before="160" w:after="40"/>
      </w:pPr>
      <w:r>
        <w:rPr>
          <w:b/>
          <w:i w:val="0"/>
        </w:rPr>
        <w:t>7.  Tony Morris  ·  US•1 review</w:t>
      </w:r>
    </w:p>
    <w:p>
      <w:pPr>
        <w:spacing w:before="0" w:after="40"/>
      </w:pPr>
      <w:r>
        <w:rPr>
          <w:b w:val="0"/>
          <w:i w:val="0"/>
        </w:rPr>
        <w:t>Date: Jul 24, 2024</w:t>
      </w:r>
    </w:p>
    <w:p>
      <w:pPr>
        <w:spacing w:before="0" w:after="40"/>
      </w:pPr>
      <w:r>
        <w:rPr>
          <w:b/>
          <w:i w:val="0"/>
        </w:rPr>
        <w:t>Great service!</w:t>
      </w:r>
    </w:p>
    <w:p>
      <w:pPr>
        <w:spacing w:before="0" w:after="40"/>
      </w:pPr>
      <w:r>
        <w:rPr>
          <w:b w:val="0"/>
          <w:i w:val="0"/>
        </w:rPr>
        <w:t>Fast, friendly, and efficient service. Helped me resolve my problem without issue!</w:t>
      </w:r>
    </w:p>
    <w:p>
      <w:pPr>
        <w:spacing w:before="160" w:after="40"/>
      </w:pPr>
      <w:r>
        <w:rPr>
          <w:b/>
          <w:i w:val="0"/>
        </w:rPr>
        <w:t>8.  BICS Marketing  ·  BE•1 review</w:t>
      </w:r>
    </w:p>
    <w:p>
      <w:pPr>
        <w:spacing w:before="0" w:after="40"/>
      </w:pPr>
      <w:r>
        <w:rPr>
          <w:b w:val="0"/>
          <w:i w:val="0"/>
        </w:rPr>
        <w:t>Date: Jul 23, 2024</w:t>
      </w:r>
    </w:p>
    <w:p>
      <w:pPr>
        <w:spacing w:before="0" w:after="40"/>
      </w:pPr>
      <w:r>
        <w:rPr>
          <w:b/>
          <w:i w:val="0"/>
        </w:rPr>
        <w:t>Very prompt support</w:t>
      </w:r>
    </w:p>
    <w:p>
      <w:pPr>
        <w:spacing w:before="160" w:after="40"/>
      </w:pPr>
      <w:r>
        <w:rPr>
          <w:b/>
          <w:i w:val="0"/>
        </w:rPr>
        <w:t>9.  Hines Janiece  ·  US•1 review</w:t>
      </w:r>
    </w:p>
    <w:p>
      <w:pPr>
        <w:spacing w:before="0" w:after="40"/>
      </w:pPr>
      <w:r>
        <w:rPr>
          <w:b w:val="0"/>
          <w:i w:val="0"/>
        </w:rPr>
        <w:t>Date: Jul 18, 2024</w:t>
      </w:r>
    </w:p>
    <w:p>
      <w:pPr>
        <w:spacing w:before="0" w:after="40"/>
      </w:pPr>
      <w:r>
        <w:rPr>
          <w:b/>
          <w:i w:val="0"/>
        </w:rPr>
        <w:t>The customer service team is always…</w:t>
      </w:r>
    </w:p>
    <w:p>
      <w:pPr>
        <w:spacing w:before="0" w:after="40"/>
      </w:pPr>
      <w:r>
        <w:rPr>
          <w:b w:val="0"/>
          <w:i w:val="0"/>
        </w:rPr>
        <w:t>The customer service team is always amazing. My issue was taken care of with ease and swiftness. Each time I reach out with any questions they’re extremely helpful.</w:t>
      </w:r>
    </w:p>
    <w:p>
      <w:pPr>
        <w:spacing w:before="160" w:after="40"/>
      </w:pPr>
      <w:r>
        <w:rPr>
          <w:b/>
          <w:i w:val="0"/>
        </w:rPr>
        <w:t>10.  Michael Clancy  ·  CA•1 review</w:t>
      </w:r>
    </w:p>
    <w:p>
      <w:pPr>
        <w:spacing w:before="0" w:after="40"/>
      </w:pPr>
      <w:r>
        <w:rPr>
          <w:b w:val="0"/>
          <w:i w:val="0"/>
        </w:rPr>
        <w:t>Date: Jul 17, 2024</w:t>
      </w:r>
    </w:p>
    <w:p>
      <w:pPr>
        <w:spacing w:before="0" w:after="40"/>
      </w:pPr>
      <w:r>
        <w:rPr>
          <w:b/>
          <w:i w:val="0"/>
        </w:rPr>
        <w:t>Podbean made using your…</w:t>
      </w:r>
    </w:p>
    <w:p>
      <w:pPr>
        <w:spacing w:before="0" w:after="40"/>
      </w:pPr>
      <w:r>
        <w:rPr>
          <w:b w:val="0"/>
          <w:i w:val="0"/>
        </w:rPr>
        <w:t>Podbean made using your own domain easy to do as an old man with no computer skills. My host also needed to understand the process. It was easy to share Podbeans instructions with my domain host so that they also understood their part of the process.</w:t>
      </w:r>
    </w:p>
    <w:p>
      <w:pPr>
        <w:spacing w:before="160" w:after="40"/>
      </w:pPr>
      <w:r>
        <w:rPr>
          <w:b/>
          <w:i w:val="0"/>
        </w:rPr>
        <w:t>11.  Sue Lyward  ·  GB•33 reviews</w:t>
      </w:r>
    </w:p>
    <w:p>
      <w:pPr>
        <w:spacing w:before="0" w:after="40"/>
      </w:pPr>
      <w:r>
        <w:rPr>
          <w:b w:val="0"/>
          <w:i w:val="0"/>
        </w:rPr>
        <w:t>Date: Jul 15, 2024</w:t>
      </w:r>
    </w:p>
    <w:p>
      <w:pPr>
        <w:spacing w:before="0" w:after="40"/>
      </w:pPr>
      <w:r>
        <w:rPr>
          <w:b/>
          <w:i w:val="0"/>
        </w:rPr>
        <w:t>podbean is one of the best platforms…</w:t>
      </w:r>
    </w:p>
    <w:p>
      <w:pPr>
        <w:spacing w:before="0" w:after="40"/>
      </w:pPr>
      <w:r>
        <w:rPr>
          <w:b w:val="0"/>
          <w:i w:val="0"/>
        </w:rPr>
        <w:t>podbean is one of the best platforms out there and very addictive lol everyone try it</w:t>
      </w:r>
    </w:p>
    <w:p>
      <w:pPr>
        <w:spacing w:before="160" w:after="40"/>
      </w:pPr>
      <w:r>
        <w:rPr>
          <w:b/>
          <w:i w:val="0"/>
        </w:rPr>
        <w:t>12.  WideOpenSpaceswithIlise  ·  US•1 review</w:t>
      </w:r>
    </w:p>
    <w:p>
      <w:pPr>
        <w:spacing w:before="0" w:after="40"/>
      </w:pPr>
      <w:r>
        <w:rPr>
          <w:b w:val="0"/>
          <w:i w:val="0"/>
        </w:rPr>
        <w:t>Date: Jul 15, 2024</w:t>
      </w:r>
    </w:p>
    <w:p>
      <w:pPr>
        <w:spacing w:before="0" w:after="40"/>
      </w:pPr>
      <w:r>
        <w:rPr>
          <w:b/>
          <w:i w:val="0"/>
        </w:rPr>
        <w:t>Quick response and quick resolution</w:t>
      </w:r>
    </w:p>
    <w:p>
      <w:pPr>
        <w:spacing w:before="0" w:after="40"/>
      </w:pPr>
      <w:r>
        <w:rPr>
          <w:b w:val="0"/>
          <w:i w:val="0"/>
        </w:rPr>
        <w:t>Quick response and quick resolution</w:t>
      </w:r>
    </w:p>
    <w:p>
      <w:pPr>
        <w:spacing w:before="160" w:after="40"/>
      </w:pPr>
      <w:r>
        <w:rPr>
          <w:b/>
          <w:i w:val="0"/>
        </w:rPr>
        <w:t>13.  Avner Epstein  ·  IL•3 reviews</w:t>
      </w:r>
    </w:p>
    <w:p>
      <w:pPr>
        <w:spacing w:before="0" w:after="40"/>
      </w:pPr>
      <w:r>
        <w:rPr>
          <w:b w:val="0"/>
          <w:i w:val="0"/>
        </w:rPr>
        <w:t>Date: Jul 11, 2024</w:t>
      </w:r>
    </w:p>
    <w:p>
      <w:pPr>
        <w:spacing w:before="0" w:after="40"/>
      </w:pPr>
      <w:r>
        <w:rPr>
          <w:b/>
          <w:i w:val="0"/>
        </w:rPr>
        <w:t>amazing service !!</w:t>
      </w:r>
    </w:p>
    <w:p>
      <w:pPr>
        <w:spacing w:before="0" w:after="40"/>
      </w:pPr>
      <w:r>
        <w:rPr>
          <w:b w:val="0"/>
          <w:i w:val="0"/>
        </w:rPr>
        <w:t>amazing service !!</w:t>
      </w:r>
    </w:p>
    <w:p>
      <w:pPr>
        <w:spacing w:before="0" w:after="40"/>
      </w:pPr>
      <w:r>
        <w:rPr>
          <w:b w:val="0"/>
          <w:i w:val="0"/>
        </w:rPr>
        <w:t>five minutes from opening the ticket and I got a response - right to the point, and solved my issue.</w:t>
      </w:r>
    </w:p>
    <w:p>
      <w:pPr>
        <w:spacing w:before="0" w:after="40"/>
      </w:pPr>
      <w:r>
        <w:rPr>
          <w:b w:val="0"/>
          <w:i w:val="0"/>
        </w:rPr>
        <w:t>thank you to the best team</w:t>
      </w:r>
    </w:p>
    <w:p>
      <w:pPr>
        <w:spacing w:before="160" w:after="40"/>
      </w:pPr>
      <w:r>
        <w:rPr>
          <w:b/>
          <w:i w:val="0"/>
        </w:rPr>
        <w:t>14.  Bethanie Finger  ·  US•1 review</w:t>
      </w:r>
    </w:p>
    <w:p>
      <w:pPr>
        <w:spacing w:before="0" w:after="40"/>
      </w:pPr>
      <w:r>
        <w:rPr>
          <w:b w:val="0"/>
          <w:i w:val="0"/>
        </w:rPr>
        <w:t>Date: Jul 10, 2024</w:t>
      </w:r>
    </w:p>
    <w:p>
      <w:pPr>
        <w:spacing w:before="0" w:after="40"/>
      </w:pPr>
      <w:r>
        <w:rPr>
          <w:b/>
          <w:i w:val="0"/>
        </w:rPr>
        <w:t>Podbean staff really took the time to…</w:t>
      </w:r>
    </w:p>
    <w:p>
      <w:pPr>
        <w:spacing w:before="0" w:after="40"/>
      </w:pPr>
      <w:r>
        <w:rPr>
          <w:b w:val="0"/>
          <w:i w:val="0"/>
        </w:rPr>
        <w:t>Podbean staff really took the time to evaluate my exact error and help me correct it within 24 hours!</w:t>
      </w:r>
    </w:p>
    <w:p>
      <w:pPr>
        <w:spacing w:before="160" w:after="40"/>
      </w:pPr>
      <w:r>
        <w:rPr>
          <w:b/>
          <w:i w:val="0"/>
        </w:rPr>
        <w:t>15.  DAVID KAYE-SMITH  ·  AU•3 reviews</w:t>
      </w:r>
    </w:p>
    <w:p>
      <w:pPr>
        <w:spacing w:before="0" w:after="40"/>
      </w:pPr>
      <w:r>
        <w:rPr>
          <w:b w:val="0"/>
          <w:i w:val="0"/>
        </w:rPr>
        <w:t>Date: Jul 9, 2024</w:t>
      </w:r>
    </w:p>
    <w:p>
      <w:pPr>
        <w:spacing w:before="0" w:after="40"/>
      </w:pPr>
      <w:r>
        <w:rPr>
          <w:b/>
          <w:i w:val="0"/>
        </w:rPr>
        <w:t>Prompt and very helpful</w:t>
      </w:r>
    </w:p>
    <w:p>
      <w:pPr>
        <w:spacing w:before="0" w:after="40"/>
      </w:pPr>
      <w:r>
        <w:rPr>
          <w:b w:val="0"/>
          <w:i w:val="0"/>
        </w:rPr>
        <w:t>Whenever I've had any issues ( which is pretty rare ), Podbean has been very quick to act.</w:t>
      </w:r>
    </w:p>
    <w:p>
      <w:pPr>
        <w:spacing w:before="0" w:after="40"/>
      </w:pPr>
      <w:r>
        <w:rPr>
          <w:b w:val="0"/>
          <w:i w:val="0"/>
        </w:rPr>
        <w:t>This is mostly if having to set up on a new platform, such as recently when Google podcasts changed to You Tube Music.</w:t>
      </w:r>
    </w:p>
    <w:p>
      <w:pPr>
        <w:spacing w:before="160" w:after="40"/>
      </w:pPr>
      <w:r>
        <w:rPr>
          <w:b/>
          <w:i w:val="0"/>
        </w:rPr>
        <w:t>16.  Anne Malone  ·  AU•1 review</w:t>
      </w:r>
    </w:p>
    <w:p>
      <w:pPr>
        <w:spacing w:before="0" w:after="40"/>
      </w:pPr>
      <w:r>
        <w:rPr>
          <w:b w:val="0"/>
          <w:i w:val="0"/>
        </w:rPr>
        <w:t>Date: Jul 9, 2024</w:t>
      </w:r>
    </w:p>
    <w:p>
      <w:pPr>
        <w:spacing w:before="0" w:after="40"/>
      </w:pPr>
      <w:r>
        <w:rPr>
          <w:b/>
          <w:i w:val="0"/>
        </w:rPr>
        <w:t>Excellent customer service…</w:t>
      </w:r>
    </w:p>
    <w:p>
      <w:pPr>
        <w:spacing w:before="0" w:after="40"/>
      </w:pPr>
      <w:r>
        <w:rPr>
          <w:b w:val="0"/>
          <w:i w:val="0"/>
        </w:rPr>
        <w:t>Podbean made the transition to a new host seamless and easy. Their customer service is incredible and they get back to you quickly and are very helpful. 5 stars from me.</w:t>
      </w:r>
    </w:p>
    <w:p>
      <w:pPr>
        <w:spacing w:before="160" w:after="40"/>
      </w:pPr>
      <w:r>
        <w:rPr>
          <w:b/>
          <w:i w:val="0"/>
        </w:rPr>
        <w:t>17.  Larry Blank  ·  US•1 review</w:t>
      </w:r>
    </w:p>
    <w:p>
      <w:pPr>
        <w:spacing w:before="0" w:after="40"/>
      </w:pPr>
      <w:r>
        <w:rPr>
          <w:b w:val="0"/>
          <w:i w:val="0"/>
        </w:rPr>
        <w:t>Date: Jul 9, 2024</w:t>
      </w:r>
    </w:p>
    <w:p>
      <w:pPr>
        <w:spacing w:before="0" w:after="40"/>
      </w:pPr>
      <w:r>
        <w:rPr>
          <w:b/>
          <w:i w:val="0"/>
        </w:rPr>
        <w:t>New Podcaster....excellent service from Podbean</w:t>
      </w:r>
    </w:p>
    <w:p>
      <w:pPr>
        <w:spacing w:before="0" w:after="40"/>
      </w:pPr>
      <w:r>
        <w:rPr>
          <w:b w:val="0"/>
          <w:i w:val="0"/>
        </w:rPr>
        <w:t>I have started uploading podcasts and PODBEAN has been absolutely superb in answering questions and expediting resolution of all issues.</w:t>
      </w:r>
    </w:p>
    <w:p>
      <w:pPr>
        <w:spacing w:before="0" w:after="40"/>
      </w:pPr>
      <w:r>
        <w:rPr>
          <w:b w:val="0"/>
          <w:i w:val="0"/>
        </w:rPr>
        <w:t>The best!</w:t>
      </w:r>
    </w:p>
    <w:p>
      <w:pPr>
        <w:spacing w:before="160" w:after="40"/>
      </w:pPr>
      <w:r>
        <w:rPr>
          <w:b/>
          <w:i w:val="0"/>
        </w:rPr>
        <w:t>18.  Dorian Whitcomb  ·  US•1 review</w:t>
      </w:r>
    </w:p>
    <w:p>
      <w:pPr>
        <w:spacing w:before="0" w:after="40"/>
      </w:pPr>
      <w:r>
        <w:rPr>
          <w:b w:val="0"/>
          <w:i w:val="0"/>
        </w:rPr>
        <w:t>Date: Jul 5, 2024</w:t>
      </w:r>
    </w:p>
    <w:p>
      <w:pPr>
        <w:spacing w:before="0" w:after="40"/>
      </w:pPr>
      <w:r>
        <w:rPr>
          <w:b/>
          <w:i w:val="0"/>
        </w:rPr>
        <w:t>I had to migrate my podcast due to…</w:t>
      </w:r>
    </w:p>
    <w:p>
      <w:pPr>
        <w:spacing w:before="0" w:after="40"/>
      </w:pPr>
      <w:r>
        <w:rPr>
          <w:b w:val="0"/>
          <w:i w:val="0"/>
        </w:rPr>
        <w:t>I had to migrate my podcast due to Acast abruptly changing their TOS after I was a client for 5+ years and they dropped me with no real consideration. Podbean has been so incredibly helpful, and quick to respond, to help me get my podcast back up and running and I am incredibly grateful to them for that</w:t>
      </w:r>
    </w:p>
    <w:p>
      <w:pPr>
        <w:spacing w:before="160" w:after="40"/>
      </w:pPr>
      <w:r>
        <w:rPr>
          <w:b/>
          <w:i w:val="0"/>
        </w:rPr>
        <w:t>19.  Death, Lies &amp; Alibis  ·  US•1 review</w:t>
      </w:r>
    </w:p>
    <w:p>
      <w:pPr>
        <w:spacing w:before="0" w:after="40"/>
      </w:pPr>
      <w:r>
        <w:rPr>
          <w:b w:val="0"/>
          <w:i w:val="0"/>
        </w:rPr>
        <w:t>Date: Jul 4, 2024</w:t>
      </w:r>
    </w:p>
    <w:p>
      <w:pPr>
        <w:spacing w:before="0" w:after="40"/>
      </w:pPr>
      <w:r>
        <w:rPr>
          <w:b/>
          <w:i w:val="0"/>
        </w:rPr>
        <w:t>I've always wanted to be a Creator and…</w:t>
      </w:r>
    </w:p>
    <w:p>
      <w:pPr>
        <w:spacing w:before="0" w:after="40"/>
      </w:pPr>
      <w:r>
        <w:rPr>
          <w:b w:val="0"/>
          <w:i w:val="0"/>
        </w:rPr>
        <w:t>I've always wanted to be a Creator and at the ripe young age of 60 I'm doing just fine that.</w:t>
      </w:r>
    </w:p>
    <w:p>
      <w:pPr>
        <w:spacing w:before="0" w:after="40"/>
      </w:pPr>
      <w:r>
        <w:rPr>
          <w:b w:val="0"/>
          <w:i w:val="0"/>
        </w:rPr>
        <w:t>Also my podcast is helping people that need hope and support</w:t>
      </w:r>
    </w:p>
    <w:p>
      <w:pPr>
        <w:spacing w:before="0" w:after="40"/>
      </w:pPr>
      <w:r>
        <w:rPr>
          <w:b w:val="0"/>
          <w:i w:val="0"/>
        </w:rPr>
        <w:t>Podbean is so easy to use and is a nice clear sound. Many benefits and features</w:t>
      </w:r>
    </w:p>
    <w:p>
      <w:pPr>
        <w:spacing w:before="160" w:after="40"/>
      </w:pPr>
      <w:r>
        <w:rPr>
          <w:b/>
          <w:i w:val="0"/>
        </w:rPr>
        <w:t>20.  Gabriela Rivera  ·  ES•1 review</w:t>
      </w:r>
    </w:p>
    <w:p>
      <w:pPr>
        <w:spacing w:before="0" w:after="40"/>
      </w:pPr>
      <w:r>
        <w:rPr>
          <w:b w:val="0"/>
          <w:i w:val="0"/>
        </w:rPr>
        <w:t>Date: Jul 3, 2024</w:t>
      </w:r>
    </w:p>
    <w:p>
      <w:pPr>
        <w:spacing w:before="0" w:after="40"/>
      </w:pPr>
      <w:r>
        <w:rPr>
          <w:b/>
          <w:i w:val="0"/>
        </w:rPr>
        <w:t>Podbean is an excellent podcasting platform</w:t>
      </w:r>
    </w:p>
    <w:p>
      <w:pPr>
        <w:spacing w:before="0" w:after="40"/>
      </w:pPr>
      <w:r>
        <w:rPr>
          <w:b w:val="0"/>
          <w:i w:val="0"/>
        </w:rPr>
        <w:t>Is a friendly platform and the support is excellent!</w:t>
      </w:r>
    </w:p>
    <w:p>
      <w:pPr>
        <w:spacing w:before="160" w:after="40"/>
      </w:pPr>
      <w:r>
        <w:rPr>
          <w:b/>
          <w:i w:val="0"/>
        </w:rPr>
        <w:t>21.  （Reviewer name not shown in source）</w:t>
      </w:r>
    </w:p>
    <w:p>
      <w:pPr>
        <w:spacing w:before="0" w:after="40"/>
      </w:pPr>
      <w:r>
        <w:rPr>
          <w:b w:val="0"/>
          <w:i w:val="0"/>
        </w:rPr>
        <w:t>Date: Jul 2024（具体日期未在来源显示；位于 Jul 3 与 Jun 23 之间）</w:t>
      </w:r>
    </w:p>
    <w:p>
      <w:pPr>
        <w:spacing w:before="0" w:after="40"/>
      </w:pPr>
      <w:r>
        <w:rPr>
          <w:b/>
          <w:i w:val="0"/>
        </w:rPr>
        <w:t>I did Radio and Weather for 33 years</w:t>
      </w:r>
    </w:p>
    <w:p>
      <w:pPr>
        <w:spacing w:before="0" w:after="40"/>
      </w:pPr>
      <w:r>
        <w:rPr>
          <w:b w:val="0"/>
          <w:i w:val="0"/>
        </w:rPr>
        <w:t>I did Radio and Weather for 33 years! …and at this point in the ballgame, I’ve just become a preacher and started my own ministry. Having a podcast was sure to be a must have. Podbean helped me every step of the way. I had never done a podcast. They walked me through some set-up procedures and even assisted me in getting my podcast on other apps and websites! I would recommend Podbean as the first choice for anyone wanting to do a podcast!</w:t>
      </w:r>
    </w:p>
    <w:p>
      <w:pPr>
        <w:spacing w:before="160" w:after="40"/>
      </w:pPr>
      <w:r>
        <w:rPr>
          <w:b/>
          <w:i w:val="0"/>
        </w:rPr>
        <w:t>22.  Rahul M  ·  AU•1 review</w:t>
      </w:r>
    </w:p>
    <w:p>
      <w:pPr>
        <w:spacing w:before="0" w:after="40"/>
      </w:pPr>
      <w:r>
        <w:rPr>
          <w:b w:val="0"/>
          <w:i w:val="0"/>
        </w:rPr>
        <w:t>Date: Jun 23, 2024</w:t>
      </w:r>
    </w:p>
    <w:p>
      <w:pPr>
        <w:spacing w:before="0" w:after="40"/>
      </w:pPr>
      <w:r>
        <w:rPr>
          <w:b/>
          <w:i w:val="0"/>
        </w:rPr>
        <w:t>Unproblematic and fun</w:t>
      </w:r>
    </w:p>
    <w:p>
      <w:pPr>
        <w:spacing w:before="0" w:after="40"/>
      </w:pPr>
      <w:r>
        <w:rPr>
          <w:b w:val="0"/>
          <w:i w:val="0"/>
        </w:rPr>
        <w:t>I found this app easy to use as a podcaster. Customer Service was quick and informative. Overall great experience.</w:t>
      </w:r>
    </w:p>
    <w:p>
      <w:pPr>
        <w:spacing w:before="160" w:after="40"/>
      </w:pPr>
      <w:r>
        <w:rPr>
          <w:b/>
          <w:i w:val="0"/>
        </w:rPr>
        <w:t>23.  Jaxfilm  ·  US•1 review</w:t>
      </w:r>
    </w:p>
    <w:p>
      <w:pPr>
        <w:spacing w:before="0" w:after="40"/>
      </w:pPr>
      <w:r>
        <w:rPr>
          <w:b w:val="0"/>
          <w:i w:val="0"/>
        </w:rPr>
        <w:t>Date: Jun 19, 2024</w:t>
      </w:r>
    </w:p>
    <w:p>
      <w:pPr>
        <w:spacing w:before="0" w:after="40"/>
      </w:pPr>
      <w:r>
        <w:rPr>
          <w:b/>
          <w:i w:val="0"/>
        </w:rPr>
        <w:t>Great customer service</w:t>
      </w:r>
    </w:p>
    <w:p>
      <w:pPr>
        <w:spacing w:before="0" w:after="40"/>
      </w:pPr>
      <w:r>
        <w:rPr>
          <w:b w:val="0"/>
          <w:i w:val="0"/>
        </w:rPr>
        <w:t>Great customer service. I am using them two different podcast series. Very happy.</w:t>
      </w:r>
    </w:p>
    <w:p>
      <w:pPr>
        <w:spacing w:before="160" w:after="40"/>
      </w:pPr>
      <w:r>
        <w:rPr>
          <w:b/>
          <w:i w:val="0"/>
        </w:rPr>
        <w:t>24.  ThoseCrazyBibleStudyGuys  ·  US•1 review</w:t>
      </w:r>
    </w:p>
    <w:p>
      <w:pPr>
        <w:spacing w:before="0" w:after="40"/>
      </w:pPr>
      <w:r>
        <w:rPr>
          <w:b w:val="0"/>
          <w:i w:val="0"/>
        </w:rPr>
        <w:t>Date: Jun 14, 2024</w:t>
      </w:r>
    </w:p>
    <w:p>
      <w:pPr>
        <w:spacing w:before="0" w:after="40"/>
      </w:pPr>
      <w:r>
        <w:rPr>
          <w:b/>
          <w:i w:val="0"/>
        </w:rPr>
        <w:t>Free Version to Paid Services - AWESOME SUPPORT!</w:t>
      </w:r>
    </w:p>
    <w:p>
      <w:pPr>
        <w:spacing w:before="0" w:after="40"/>
      </w:pPr>
      <w:r>
        <w:rPr>
          <w:b w:val="0"/>
          <w:i w:val="0"/>
        </w:rPr>
        <w:t>I stated with the free version and as our podcast Those Crazy Bible Study Guys began to take flight, we added more services to save time and money while making it higher quality. Lastly, their support is phenomenal!</w:t>
      </w:r>
    </w:p>
    <w:p>
      <w:pPr>
        <w:spacing w:before="160" w:after="40"/>
      </w:pPr>
      <w:r>
        <w:rPr>
          <w:b/>
          <w:i w:val="0"/>
        </w:rPr>
        <w:t>25.  Desecrator  ·  US•1 review</w:t>
      </w:r>
    </w:p>
    <w:p>
      <w:pPr>
        <w:spacing w:before="0" w:after="40"/>
      </w:pPr>
      <w:r>
        <w:rPr>
          <w:b w:val="0"/>
          <w:i w:val="0"/>
        </w:rPr>
        <w:t>Date: Jun 10, 2024</w:t>
      </w:r>
    </w:p>
    <w:p>
      <w:pPr>
        <w:spacing w:before="0" w:after="40"/>
      </w:pPr>
      <w:r>
        <w:rPr>
          <w:b/>
          <w:i w:val="0"/>
        </w:rPr>
        <w:t>ONCE in 6 YEARS!</w:t>
      </w:r>
    </w:p>
    <w:p>
      <w:pPr>
        <w:spacing w:before="0" w:after="40"/>
      </w:pPr>
      <w:r>
        <w:rPr>
          <w:b w:val="0"/>
          <w:i w:val="0"/>
        </w:rPr>
        <w:t>Ive only had to contact customer super ONCE in 6 YEARS. They are doing great work!</w:t>
      </w:r>
    </w:p>
    <w:p>
      <w:pPr>
        <w:spacing w:before="160" w:after="40"/>
      </w:pPr>
      <w:r>
        <w:rPr>
          <w:b/>
          <w:i w:val="0"/>
        </w:rPr>
        <w:t>26.  Joel Shadday  ·  US•2 reviews</w:t>
      </w:r>
    </w:p>
    <w:p>
      <w:pPr>
        <w:spacing w:before="0" w:after="40"/>
      </w:pPr>
      <w:r>
        <w:rPr>
          <w:b w:val="0"/>
          <w:i w:val="0"/>
        </w:rPr>
        <w:t>Date: Jun 9, 2024</w:t>
      </w:r>
    </w:p>
    <w:p>
      <w:pPr>
        <w:spacing w:before="0" w:after="40"/>
      </w:pPr>
      <w:r>
        <w:rPr>
          <w:b/>
          <w:i w:val="0"/>
        </w:rPr>
        <w:t>As always, Podbean is efficient and always helpful!!</w:t>
      </w:r>
    </w:p>
    <w:p>
      <w:pPr>
        <w:spacing w:before="0" w:after="40"/>
      </w:pPr>
      <w:r>
        <w:rPr>
          <w:b w:val="0"/>
          <w:i w:val="0"/>
        </w:rPr>
        <w:t>As always, Podbean gets back with me on all my issues I have when I enter my tickets for any questions. They are very efficient in describing the issue and how to handle it, and stay with you until your issue is fixed. Podbean is always right on with there tickets that are put in with any questions I have.</w:t>
      </w:r>
    </w:p>
    <w:p>
      <w:pPr>
        <w:spacing w:before="160" w:after="40"/>
      </w:pPr>
      <w:r>
        <w:rPr>
          <w:b/>
          <w:i w:val="0"/>
        </w:rPr>
        <w:t>27.  Grace Shalom Destined Women Mi  ·  US•2 reviews</w:t>
      </w:r>
    </w:p>
    <w:p>
      <w:pPr>
        <w:spacing w:before="0" w:after="40"/>
      </w:pPr>
      <w:r>
        <w:rPr>
          <w:b w:val="0"/>
          <w:i w:val="0"/>
        </w:rPr>
        <w:t>Date: Jun 7, 2024</w:t>
      </w:r>
    </w:p>
    <w:p>
      <w:pPr>
        <w:spacing w:before="0" w:after="40"/>
      </w:pPr>
      <w:r>
        <w:rPr>
          <w:b/>
          <w:i w:val="0"/>
        </w:rPr>
        <w:t>Amazing and fast service</w:t>
      </w:r>
    </w:p>
    <w:p>
      <w:pPr>
        <w:spacing w:before="0" w:after="40"/>
      </w:pPr>
      <w:r>
        <w:rPr>
          <w:b w:val="0"/>
          <w:i w:val="0"/>
        </w:rPr>
        <w:t>Amazing and fast service! Resolved my request in a timely, professional, and friendly manner.</w:t>
      </w:r>
    </w:p>
    <w:p>
      <w:pPr>
        <w:spacing w:before="160" w:after="40"/>
      </w:pPr>
      <w:r>
        <w:rPr>
          <w:b/>
          <w:i w:val="0"/>
        </w:rPr>
        <w:t>28.  Martin Liddament  ·  GB•16 reviews</w:t>
      </w:r>
    </w:p>
    <w:p>
      <w:pPr>
        <w:spacing w:before="0" w:after="40"/>
      </w:pPr>
      <w:r>
        <w:rPr>
          <w:b w:val="0"/>
          <w:i w:val="0"/>
        </w:rPr>
        <w:t>Date: Jun 3, 2024</w:t>
      </w:r>
    </w:p>
    <w:p>
      <w:pPr>
        <w:spacing w:before="0" w:after="40"/>
      </w:pPr>
      <w:r>
        <w:rPr>
          <w:b/>
          <w:i w:val="0"/>
        </w:rPr>
        <w:t>Intuitive site and very professional service</w:t>
      </w:r>
    </w:p>
    <w:p>
      <w:pPr>
        <w:spacing w:before="0" w:after="40"/>
      </w:pPr>
      <w:r>
        <w:rPr>
          <w:b w:val="0"/>
          <w:i w:val="0"/>
        </w:rPr>
        <w:t>I use various sites and online services for my creative work and Podbean is one of the best. I started podcasting from a zero knowledge base and I found their site easy and intuitive. Their knowledge base and support are also excellent. I have only had to ask two questions in the past three years and on each occasion I have had a response within the day.</w:t>
      </w:r>
    </w:p>
    <w:p>
      <w:pPr>
        <w:spacing w:before="160" w:after="40"/>
      </w:pPr>
      <w:r>
        <w:rPr>
          <w:b/>
          <w:i w:val="0"/>
        </w:rPr>
        <w:t>29.  Greg B  ·  US•3 reviews</w:t>
      </w:r>
    </w:p>
    <w:p>
      <w:pPr>
        <w:spacing w:before="0" w:after="40"/>
      </w:pPr>
      <w:r>
        <w:rPr>
          <w:b w:val="0"/>
          <w:i w:val="0"/>
        </w:rPr>
        <w:t>Date: May 24, 2024</w:t>
      </w:r>
    </w:p>
    <w:p>
      <w:pPr>
        <w:spacing w:before="0" w:after="40"/>
      </w:pPr>
      <w:r>
        <w:rPr>
          <w:b/>
          <w:i w:val="0"/>
        </w:rPr>
        <w:t>I had an issue with a new account that…</w:t>
      </w:r>
    </w:p>
    <w:p>
      <w:pPr>
        <w:spacing w:before="0" w:after="40"/>
      </w:pPr>
      <w:r>
        <w:rPr>
          <w:b w:val="0"/>
          <w:i w:val="0"/>
        </w:rPr>
        <w:t>I had an issue with a new account that I opened. Originally I was frustrated with the solutions given. I closed the account and opened a new account and Podbean made it right by refunding all that I spent setting up the first account. They made all things right.</w:t>
      </w:r>
    </w:p>
    <w:p>
      <w:pPr>
        <w:spacing w:before="160" w:after="40"/>
      </w:pPr>
      <w:r>
        <w:rPr>
          <w:b/>
          <w:i w:val="0"/>
        </w:rPr>
        <w:t>30.  High Cheese w/ Darren Maloney  ·  US•1 review</w:t>
      </w:r>
    </w:p>
    <w:p>
      <w:pPr>
        <w:spacing w:before="0" w:after="40"/>
      </w:pPr>
      <w:r>
        <w:rPr>
          <w:b w:val="0"/>
          <w:i w:val="0"/>
        </w:rPr>
        <w:t>Date: May 19, 2024</w:t>
      </w:r>
    </w:p>
    <w:p>
      <w:pPr>
        <w:spacing w:before="0" w:after="40"/>
      </w:pPr>
      <w:r>
        <w:rPr>
          <w:b/>
          <w:i w:val="0"/>
        </w:rPr>
        <w:t>Support's response was fast</w:t>
      </w:r>
    </w:p>
    <w:p>
      <w:pPr>
        <w:spacing w:before="0" w:after="40"/>
      </w:pPr>
      <w:r>
        <w:rPr>
          <w:b w:val="0"/>
          <w:i w:val="0"/>
        </w:rPr>
        <w:t>Support's response was fast, clear and concise. I was provided with several options to my question, which was very much appreciated. Thanks again!</w:t>
      </w:r>
    </w:p>
    <w:p>
      <w:pPr>
        <w:spacing w:before="160" w:after="40"/>
      </w:pPr>
      <w:r>
        <w:rPr>
          <w:b/>
          <w:i w:val="0"/>
        </w:rPr>
        <w:t>31.  Olivia Heywood;  ·  GB•12 reviews</w:t>
      </w:r>
    </w:p>
    <w:p>
      <w:pPr>
        <w:spacing w:before="0" w:after="40"/>
      </w:pPr>
      <w:r>
        <w:rPr>
          <w:b w:val="0"/>
          <w:i w:val="0"/>
        </w:rPr>
        <w:t>Date: May 19, 2024</w:t>
      </w:r>
    </w:p>
    <w:p>
      <w:pPr>
        <w:spacing w:before="0" w:after="40"/>
      </w:pPr>
      <w:r>
        <w:rPr>
          <w:b/>
          <w:i w:val="0"/>
        </w:rPr>
        <w:t>Podbean is the very best way to listen…</w:t>
      </w:r>
    </w:p>
    <w:p>
      <w:pPr>
        <w:spacing w:before="0" w:after="40"/>
      </w:pPr>
      <w:r>
        <w:rPr>
          <w:b w:val="0"/>
          <w:i w:val="0"/>
        </w:rPr>
        <w:t>Podbean is the very best way to listen to podcasts as it allows you to create your own Playlists so you can group and listen to specific podcasts - so helpful - and their customer service is excellent too!</w:t>
      </w:r>
    </w:p>
    <w:p>
      <w:pPr>
        <w:spacing w:before="160" w:after="40"/>
      </w:pPr>
      <w:r>
        <w:rPr>
          <w:b/>
          <w:i w:val="0"/>
        </w:rPr>
        <w:t>32.  Ralph Score  ·  US•2 reviews</w:t>
      </w:r>
    </w:p>
    <w:p>
      <w:pPr>
        <w:spacing w:before="0" w:after="40"/>
      </w:pPr>
      <w:r>
        <w:rPr>
          <w:b w:val="0"/>
          <w:i w:val="0"/>
        </w:rPr>
        <w:t>Date: May 18, 2024</w:t>
      </w:r>
    </w:p>
    <w:p>
      <w:pPr>
        <w:spacing w:before="0" w:after="40"/>
      </w:pPr>
      <w:r>
        <w:rPr>
          <w:b/>
          <w:i w:val="0"/>
        </w:rPr>
        <w:t>Superb Customer Support</w:t>
      </w:r>
    </w:p>
    <w:p>
      <w:pPr>
        <w:spacing w:before="0" w:after="40"/>
      </w:pPr>
      <w:r>
        <w:rPr>
          <w:b w:val="0"/>
          <w:i w:val="0"/>
        </w:rPr>
        <w:t>These guys are superb with their customer support. Whenever I have run into an issue (all of my own doing), the response is immediate and they always steer me towards a perfect resolution. If you have a podcast you are producing, these are the guys you want hosting. Without a doubt.</w:t>
      </w:r>
    </w:p>
    <w:p>
      <w:pPr>
        <w:spacing w:before="160" w:after="40"/>
      </w:pPr>
      <w:r>
        <w:rPr>
          <w:b/>
          <w:i w:val="0"/>
        </w:rPr>
        <w:t>33.  Nayyirah Jihady  ·  EG•1 review</w:t>
      </w:r>
    </w:p>
    <w:p>
      <w:pPr>
        <w:spacing w:before="0" w:after="40"/>
      </w:pPr>
      <w:r>
        <w:rPr>
          <w:b w:val="0"/>
          <w:i w:val="0"/>
        </w:rPr>
        <w:t>Date: May 17, 2024</w:t>
      </w:r>
    </w:p>
    <w:p>
      <w:pPr>
        <w:spacing w:before="0" w:after="40"/>
      </w:pPr>
      <w:r>
        <w:rPr>
          <w:b/>
          <w:i w:val="0"/>
        </w:rPr>
        <w:t>Fast response and resolution</w:t>
      </w:r>
    </w:p>
    <w:p>
      <w:pPr>
        <w:spacing w:before="0" w:after="40"/>
      </w:pPr>
      <w:r>
        <w:rPr>
          <w:b w:val="0"/>
          <w:i w:val="0"/>
        </w:rPr>
        <w:t>Fast response and resolution</w:t>
      </w:r>
    </w:p>
    <w:p>
      <w:pPr>
        <w:spacing w:before="0" w:after="40"/>
      </w:pPr>
      <w:r>
        <w:rPr>
          <w:b w:val="0"/>
          <w:i w:val="0"/>
        </w:rPr>
        <w:t>Thank you!</w:t>
      </w:r>
    </w:p>
    <w:p>
      <w:pPr>
        <w:spacing w:before="160" w:after="40"/>
      </w:pPr>
      <w:r>
        <w:rPr>
          <w:b/>
          <w:i w:val="0"/>
        </w:rPr>
        <w:t>34.  Simon Lavender  ·  GB•22 reviews</w:t>
      </w:r>
    </w:p>
    <w:p>
      <w:pPr>
        <w:spacing w:before="0" w:after="40"/>
      </w:pPr>
      <w:r>
        <w:rPr>
          <w:b w:val="0"/>
          <w:i w:val="0"/>
        </w:rPr>
        <w:t>Date: May 16, 2024</w:t>
      </w:r>
    </w:p>
    <w:p>
      <w:pPr>
        <w:spacing w:before="0" w:after="40"/>
      </w:pPr>
      <w:r>
        <w:rPr>
          <w:b/>
          <w:i w:val="0"/>
        </w:rPr>
        <w:t>AmassGames is happy so far!</w:t>
      </w:r>
    </w:p>
    <w:p>
      <w:pPr>
        <w:spacing w:before="0" w:after="40"/>
      </w:pPr>
      <w:r>
        <w:rPr>
          <w:b w:val="0"/>
          <w:i w:val="0"/>
        </w:rPr>
        <w:t>Amass is happy so far!</w:t>
      </w:r>
    </w:p>
    <w:p>
      <w:pPr>
        <w:spacing w:before="160" w:after="40"/>
      </w:pPr>
      <w:r>
        <w:rPr>
          <w:b/>
          <w:i w:val="0"/>
        </w:rPr>
        <w:t>35.  J MARSHALL  ·  GB•24 reviews</w:t>
      </w:r>
    </w:p>
    <w:p>
      <w:pPr>
        <w:spacing w:before="0" w:after="40"/>
      </w:pPr>
      <w:r>
        <w:rPr>
          <w:b w:val="0"/>
          <w:i w:val="0"/>
        </w:rPr>
        <w:t>Date: May 14, 2024</w:t>
      </w:r>
    </w:p>
    <w:p>
      <w:pPr>
        <w:spacing w:before="0" w:after="40"/>
      </w:pPr>
      <w:r>
        <w:rPr>
          <w:b/>
          <w:i w:val="0"/>
        </w:rPr>
        <w:t>Podbean is a great podcast host</w:t>
      </w:r>
    </w:p>
    <w:p>
      <w:pPr>
        <w:spacing w:before="0" w:after="40"/>
      </w:pPr>
      <w:r>
        <w:rPr>
          <w:b w:val="0"/>
          <w:i w:val="0"/>
        </w:rPr>
        <w:t>Podbean is a great podcast host. It works really great, it's intuitive and with good tutorials, and you really feel part of the community and they are excellent at responding to tickets.</w:t>
      </w:r>
    </w:p>
    <w:p>
      <w:pPr>
        <w:spacing w:before="160" w:after="40"/>
      </w:pPr>
      <w:r>
        <w:rPr>
          <w:b/>
          <w:i w:val="0"/>
        </w:rPr>
        <w:t>36.  Fahad Abdullah  ·  SA•1 review</w:t>
      </w:r>
    </w:p>
    <w:p>
      <w:pPr>
        <w:spacing w:before="0" w:after="40"/>
      </w:pPr>
      <w:r>
        <w:rPr>
          <w:b w:val="0"/>
          <w:i w:val="0"/>
        </w:rPr>
        <w:t>Date: May 12, 2024</w:t>
      </w:r>
    </w:p>
    <w:p>
      <w:pPr>
        <w:spacing w:before="0" w:after="40"/>
      </w:pPr>
      <w:r>
        <w:rPr>
          <w:b/>
          <w:i w:val="0"/>
        </w:rPr>
        <w:t>Really great working with podbean team…</w:t>
      </w:r>
    </w:p>
    <w:p>
      <w:pPr>
        <w:spacing w:before="0" w:after="40"/>
      </w:pPr>
      <w:r>
        <w:rPr>
          <w:b w:val="0"/>
          <w:i w:val="0"/>
        </w:rPr>
        <w:t>Really great working with podbean team always</w:t>
      </w:r>
    </w:p>
    <w:p>
      <w:pPr>
        <w:spacing w:before="160" w:after="40"/>
      </w:pPr>
      <w:r>
        <w:rPr>
          <w:b/>
          <w:i w:val="0"/>
        </w:rPr>
        <w:t>37.  Phaeleon and Binks  ·  CA•1 review</w:t>
      </w:r>
    </w:p>
    <w:p>
      <w:pPr>
        <w:spacing w:before="0" w:after="40"/>
      </w:pPr>
      <w:r>
        <w:rPr>
          <w:b w:val="0"/>
          <w:i w:val="0"/>
        </w:rPr>
        <w:t>Date: May 8, 2024</w:t>
      </w:r>
    </w:p>
    <w:p>
      <w:pPr>
        <w:spacing w:before="0" w:after="40"/>
      </w:pPr>
      <w:r>
        <w:rPr>
          <w:b/>
          <w:i w:val="0"/>
        </w:rPr>
        <w:t>Great support team</w:t>
      </w:r>
    </w:p>
    <w:p>
      <w:pPr>
        <w:spacing w:before="0" w:after="40"/>
      </w:pPr>
      <w:r>
        <w:rPr>
          <w:b w:val="0"/>
          <w:i w:val="0"/>
        </w:rPr>
        <w:t>The support team got back to me fast even late at night. They helped me in fixing an accidental duplicate account and got it refunded. They also helped me with archiving the actual account.</w:t>
      </w:r>
    </w:p>
    <w:p>
      <w:pPr>
        <w:spacing w:before="160" w:after="40"/>
      </w:pPr>
      <w:r>
        <w:rPr>
          <w:b/>
          <w:i w:val="0"/>
        </w:rPr>
        <w:t>38.  Dan Trotter  ·  US•1 review</w:t>
      </w:r>
    </w:p>
    <w:p>
      <w:pPr>
        <w:spacing w:before="0" w:after="40"/>
      </w:pPr>
      <w:r>
        <w:rPr>
          <w:b w:val="0"/>
          <w:i w:val="0"/>
        </w:rPr>
        <w:t>Date: May 7, 2024</w:t>
      </w:r>
    </w:p>
    <w:p>
      <w:pPr>
        <w:spacing w:before="0" w:after="40"/>
      </w:pPr>
      <w:r>
        <w:rPr>
          <w:b/>
          <w:i w:val="0"/>
        </w:rPr>
        <w:t>Prompt, precise, and polite service</w:t>
      </w:r>
    </w:p>
    <w:p>
      <w:pPr>
        <w:spacing w:before="0" w:after="40"/>
      </w:pPr>
      <w:r>
        <w:rPr>
          <w:b w:val="0"/>
          <w:i w:val="0"/>
        </w:rPr>
        <w:t>They answered my email request almost instantly, gave precise instructions on how to fix my problem, and when I unknowingly deviated from their instructions a tiny bit and failed to fix my problem, I sent in another email asking for help, and they responded instantly with the fix.</w:t>
      </w:r>
    </w:p>
    <w:p>
      <w:pPr>
        <w:spacing w:before="160" w:after="40"/>
      </w:pPr>
      <w:r>
        <w:rPr>
          <w:b/>
          <w:i w:val="0"/>
        </w:rPr>
        <w:t>39.  Ralph Score  ·  US•2 reviews</w:t>
      </w:r>
    </w:p>
    <w:p>
      <w:pPr>
        <w:spacing w:before="0" w:after="40"/>
      </w:pPr>
      <w:r>
        <w:rPr>
          <w:b w:val="0"/>
          <w:i w:val="0"/>
        </w:rPr>
        <w:t>Date: May 7, 2024</w:t>
      </w:r>
    </w:p>
    <w:p>
      <w:pPr>
        <w:spacing w:before="0" w:after="40"/>
      </w:pPr>
      <w:r>
        <w:rPr>
          <w:b/>
          <w:i w:val="0"/>
        </w:rPr>
        <w:t>Any time I have a question</w:t>
      </w:r>
    </w:p>
    <w:p>
      <w:pPr>
        <w:spacing w:before="0" w:after="40"/>
      </w:pPr>
      <w:r>
        <w:rPr>
          <w:b w:val="0"/>
          <w:i w:val="0"/>
        </w:rPr>
        <w:t>Any time I have a question, I submit a support ticket and get a very quick response. Most of my issues have been solved by me just spending more time using the system (so not really any problems)</w:t>
      </w:r>
    </w:p>
    <w:p>
      <w:pPr>
        <w:spacing w:before="160" w:after="40"/>
      </w:pPr>
      <w:r>
        <w:rPr>
          <w:b/>
          <w:i w:val="0"/>
        </w:rPr>
        <w:t>40.  Nikoline  ·  NO•1 review</w:t>
      </w:r>
    </w:p>
    <w:p>
      <w:pPr>
        <w:spacing w:before="0" w:after="40"/>
      </w:pPr>
      <w:r>
        <w:rPr>
          <w:b w:val="0"/>
          <w:i w:val="0"/>
        </w:rPr>
        <w:t>Date: May 5, 2024</w:t>
      </w:r>
    </w:p>
    <w:p>
      <w:pPr>
        <w:spacing w:before="0" w:after="40"/>
      </w:pPr>
      <w:r>
        <w:rPr>
          <w:b/>
          <w:i w:val="0"/>
        </w:rPr>
        <w:t>Quick and accurate information</w:t>
      </w:r>
    </w:p>
    <w:p>
      <w:pPr>
        <w:spacing w:before="0" w:after="40"/>
      </w:pPr>
      <w:r>
        <w:rPr>
          <w:b w:val="0"/>
          <w:i w:val="0"/>
        </w:rPr>
        <w:t>Quick and accurate information. They know how to help and go the distance to check if everything is up to standards. They helped me with more than i asked, things i didn't know anything about, but was crucial for my podcast. So grateful for the assistance I received here, made my life smooth and easy. Thank you so much!</w:t>
      </w:r>
    </w:p>
    <w:p>
      <w:pPr>
        <w:spacing w:before="160" w:after="40"/>
      </w:pPr>
      <w:r>
        <w:rPr>
          <w:b/>
          <w:i w:val="0"/>
        </w:rPr>
        <w:t>41.  יהודה סמואל  ·  IL•1 review</w:t>
      </w:r>
    </w:p>
    <w:p>
      <w:pPr>
        <w:spacing w:before="0" w:after="40"/>
      </w:pPr>
      <w:r>
        <w:rPr>
          <w:b w:val="0"/>
          <w:i w:val="0"/>
        </w:rPr>
        <w:t>Date: May 2, 2024</w:t>
      </w:r>
    </w:p>
    <w:p>
      <w:pPr>
        <w:spacing w:before="0" w:after="40"/>
      </w:pPr>
      <w:r>
        <w:rPr>
          <w:b/>
          <w:i w:val="0"/>
        </w:rPr>
        <w:t>The guidance was simple and to the point</w:t>
      </w:r>
    </w:p>
    <w:p>
      <w:pPr>
        <w:spacing w:before="0" w:after="40"/>
      </w:pPr>
      <w:r>
        <w:rPr>
          <w:b w:val="0"/>
          <w:i w:val="0"/>
        </w:rPr>
        <w:t>The guidance was simple and to the point</w:t>
      </w:r>
    </w:p>
    <w:p>
      <w:pPr>
        <w:spacing w:before="160" w:after="40"/>
      </w:pPr>
      <w:r>
        <w:rPr>
          <w:b/>
          <w:i w:val="0"/>
        </w:rPr>
        <w:t>42.  Delphine Woda  ·  IL•4 reviews</w:t>
      </w:r>
    </w:p>
    <w:p>
      <w:pPr>
        <w:spacing w:before="0" w:after="40"/>
      </w:pPr>
      <w:r>
        <w:rPr>
          <w:b w:val="0"/>
          <w:i w:val="0"/>
        </w:rPr>
        <w:t>Date: Apr 28, 2024</w:t>
      </w:r>
    </w:p>
    <w:p>
      <w:pPr>
        <w:spacing w:before="0" w:after="40"/>
      </w:pPr>
      <w:r>
        <w:rPr>
          <w:b/>
          <w:i w:val="0"/>
        </w:rPr>
        <w:t>Highly recommend Podbean</w:t>
      </w:r>
    </w:p>
    <w:p>
      <w:pPr>
        <w:spacing w:before="0" w:after="40"/>
      </w:pPr>
      <w:r>
        <w:rPr>
          <w:b w:val="0"/>
          <w:i w:val="0"/>
        </w:rPr>
        <w:t>I've been using Podbean as a pdcaster and a listener.</w:t>
      </w:r>
    </w:p>
    <w:p>
      <w:pPr>
        <w:spacing w:before="0" w:after="40"/>
      </w:pPr>
      <w:r>
        <w:rPr>
          <w:b w:val="0"/>
          <w:i w:val="0"/>
        </w:rPr>
        <w:t>As a podcaster I am very satisfied with the website, the app, the recommendations to improve my podcast, the great customer support.</w:t>
      </w:r>
    </w:p>
    <w:p>
      <w:pPr>
        <w:spacing w:before="0" w:after="40"/>
      </w:pPr>
      <w:r>
        <w:rPr>
          <w:b w:val="0"/>
          <w:i w:val="0"/>
        </w:rPr>
        <w:t>I highly recommend Podbean to every person who wishes to host a podcast.</w:t>
      </w:r>
    </w:p>
    <w:p>
      <w:pPr>
        <w:spacing w:before="160" w:after="40"/>
      </w:pPr>
      <w:r>
        <w:rPr>
          <w:b/>
          <w:i w:val="0"/>
        </w:rPr>
        <w:t>43.  Dessie  ·  IE•2 reviews</w:t>
      </w:r>
    </w:p>
    <w:p>
      <w:pPr>
        <w:spacing w:before="0" w:after="40"/>
      </w:pPr>
      <w:r>
        <w:rPr>
          <w:b w:val="0"/>
          <w:i w:val="0"/>
        </w:rPr>
        <w:t>Date: Apr 28, 2024</w:t>
      </w:r>
    </w:p>
    <w:p>
      <w:pPr>
        <w:spacing w:before="0" w:after="40"/>
      </w:pPr>
      <w:r>
        <w:rPr>
          <w:b/>
          <w:i w:val="0"/>
        </w:rPr>
        <w:t>Excellent tech support fast</w:t>
      </w:r>
    </w:p>
    <w:p>
      <w:pPr>
        <w:spacing w:before="0" w:after="40"/>
      </w:pPr>
      <w:r>
        <w:rPr>
          <w:b w:val="0"/>
          <w:i w:val="0"/>
        </w:rPr>
        <w:t>Fast technical response to get me up and running.</w:t>
      </w:r>
    </w:p>
    <w:p>
      <w:pPr>
        <w:spacing w:before="160" w:after="40"/>
      </w:pPr>
      <w:r>
        <w:rPr>
          <w:b/>
          <w:i w:val="0"/>
        </w:rPr>
        <w:t>44.  Barbara Gibbs  ·  US•1 review</w:t>
      </w:r>
    </w:p>
    <w:p>
      <w:pPr>
        <w:spacing w:before="0" w:after="40"/>
      </w:pPr>
      <w:r>
        <w:rPr>
          <w:b w:val="0"/>
          <w:i w:val="0"/>
        </w:rPr>
        <w:t>Date: Apr 26, 2024</w:t>
      </w:r>
    </w:p>
    <w:p>
      <w:pPr>
        <w:spacing w:before="0" w:after="40"/>
      </w:pPr>
      <w:r>
        <w:rPr>
          <w:b/>
          <w:i w:val="0"/>
        </w:rPr>
        <w:t>Prompt response</w:t>
      </w:r>
    </w:p>
    <w:p>
      <w:pPr>
        <w:spacing w:before="0" w:after="40"/>
      </w:pPr>
      <w:r>
        <w:rPr>
          <w:b w:val="0"/>
          <w:i w:val="0"/>
        </w:rPr>
        <w:t>Prompt response that resolved my issue on first contact.</w:t>
      </w:r>
    </w:p>
    <w:p>
      <w:pPr>
        <w:spacing w:before="160" w:after="40"/>
      </w:pPr>
      <w:r>
        <w:rPr>
          <w:b/>
          <w:i w:val="0"/>
        </w:rPr>
        <w:t>45.  SHEILA BALGOBIN  ·  GB•6 reviews</w:t>
      </w:r>
    </w:p>
    <w:p>
      <w:pPr>
        <w:spacing w:before="0" w:after="40"/>
      </w:pPr>
      <w:r>
        <w:rPr>
          <w:b w:val="0"/>
          <w:i w:val="0"/>
        </w:rPr>
        <w:t>Date: Apr 22, 2024</w:t>
      </w:r>
    </w:p>
    <w:p>
      <w:pPr>
        <w:spacing w:before="0" w:after="40"/>
      </w:pPr>
      <w:r>
        <w:rPr>
          <w:b/>
          <w:i w:val="0"/>
        </w:rPr>
        <w:t>I explained my issue and received an immediate response</w:t>
      </w:r>
    </w:p>
    <w:p>
      <w:pPr>
        <w:spacing w:before="0" w:after="40"/>
      </w:pPr>
      <w:r>
        <w:rPr>
          <w:b w:val="0"/>
          <w:i w:val="0"/>
        </w:rPr>
        <w:t>I explained my issue and received an immediate response which resolved it.</w:t>
      </w:r>
    </w:p>
    <w:p>
      <w:pPr>
        <w:spacing w:before="160" w:after="40"/>
      </w:pPr>
      <w:r>
        <w:rPr>
          <w:b/>
          <w:i w:val="0"/>
        </w:rPr>
        <w:t>46.  Janos Jankai  ·  HU•2 reviews</w:t>
      </w:r>
    </w:p>
    <w:p>
      <w:pPr>
        <w:spacing w:before="0" w:after="40"/>
      </w:pPr>
      <w:r>
        <w:rPr>
          <w:b w:val="0"/>
          <w:i w:val="0"/>
        </w:rPr>
        <w:t>Date: Apr 19, 2024</w:t>
      </w:r>
    </w:p>
    <w:p>
      <w:pPr>
        <w:spacing w:before="0" w:after="40"/>
      </w:pPr>
      <w:r>
        <w:rPr>
          <w:b/>
          <w:i w:val="0"/>
        </w:rPr>
        <w:t>The Podbean team has once again proven…</w:t>
      </w:r>
    </w:p>
    <w:p>
      <w:pPr>
        <w:spacing w:before="0" w:after="40"/>
      </w:pPr>
      <w:r>
        <w:rPr>
          <w:b w:val="0"/>
          <w:i w:val="0"/>
        </w:rPr>
        <w:t>The Podbean team has once again proven to be fast, helpful and exceptionally efficient. Thank you for your support, I would recommend your service to everyone.</w:t>
      </w:r>
    </w:p>
    <w:p>
      <w:pPr>
        <w:spacing w:before="0" w:after="40"/>
      </w:pPr>
      <w:r>
        <w:rPr>
          <w:b w:val="0"/>
          <w:i w:val="0"/>
        </w:rPr>
        <w:t>Janos Jankai</w:t>
      </w:r>
    </w:p>
    <w:p>
      <w:pPr>
        <w:spacing w:before="160" w:after="40"/>
      </w:pPr>
      <w:r>
        <w:rPr>
          <w:b/>
          <w:i w:val="0"/>
        </w:rPr>
        <w:t>47.  Julie  ·  CA•5 reviews</w:t>
      </w:r>
    </w:p>
    <w:p>
      <w:pPr>
        <w:spacing w:before="0" w:after="40"/>
      </w:pPr>
      <w:r>
        <w:rPr>
          <w:b w:val="0"/>
          <w:i w:val="0"/>
        </w:rPr>
        <w:t>Date: Apr 17, 2024</w:t>
      </w:r>
    </w:p>
    <w:p>
      <w:pPr>
        <w:spacing w:before="0" w:after="40"/>
      </w:pPr>
      <w:r>
        <w:rPr>
          <w:b/>
          <w:i w:val="0"/>
        </w:rPr>
        <w:t>Amazingly fast customer support</w:t>
      </w:r>
    </w:p>
    <w:p>
      <w:pPr>
        <w:spacing w:before="0" w:after="40"/>
      </w:pPr>
      <w:r>
        <w:rPr>
          <w:b w:val="0"/>
          <w:i w:val="0"/>
        </w:rPr>
        <w:t>Contacted customer support with a question about a relatively minor irritant - got a response and a resolution of my issue within minutes! Fastest customer support I've ever seen!</w:t>
      </w:r>
    </w:p>
    <w:p>
      <w:pPr>
        <w:spacing w:before="160" w:after="40"/>
      </w:pPr>
      <w:r>
        <w:rPr>
          <w:b/>
          <w:i w:val="0"/>
        </w:rPr>
        <w:t>48.  Alex Holroyde  ·  US•2 reviews</w:t>
      </w:r>
    </w:p>
    <w:p>
      <w:pPr>
        <w:spacing w:before="0" w:after="40"/>
      </w:pPr>
      <w:r>
        <w:rPr>
          <w:b w:val="0"/>
          <w:i w:val="0"/>
        </w:rPr>
        <w:t>Date: Apr 12, 2024</w:t>
      </w:r>
    </w:p>
    <w:p>
      <w:pPr>
        <w:spacing w:before="0" w:after="40"/>
      </w:pPr>
      <w:r>
        <w:rPr>
          <w:b/>
          <w:i w:val="0"/>
        </w:rPr>
        <w:t>It's worth it!</w:t>
      </w:r>
    </w:p>
    <w:p>
      <w:pPr>
        <w:spacing w:before="0" w:after="40"/>
      </w:pPr>
      <w:r>
        <w:rPr>
          <w:b w:val="0"/>
          <w:i w:val="0"/>
        </w:rPr>
        <w:t>Podbean does a great job helping you think through how to make your podcast better, and it is a great troubleshooter.</w:t>
      </w:r>
    </w:p>
    <w:p>
      <w:pPr>
        <w:spacing w:before="160" w:after="40"/>
      </w:pPr>
      <w:r>
        <w:rPr>
          <w:b/>
          <w:i w:val="0"/>
        </w:rPr>
        <w:t>49.  MOHAMED SALEM EL BAIHI  ·  MA•2 reviews</w:t>
      </w:r>
    </w:p>
    <w:p>
      <w:pPr>
        <w:spacing w:before="0" w:after="40"/>
      </w:pPr>
      <w:r>
        <w:rPr>
          <w:b w:val="0"/>
          <w:i w:val="0"/>
        </w:rPr>
        <w:t>Date: Apr 9, 2024</w:t>
      </w:r>
    </w:p>
    <w:p>
      <w:pPr>
        <w:spacing w:before="0" w:after="40"/>
      </w:pPr>
      <w:r>
        <w:rPr>
          <w:b/>
          <w:i w:val="0"/>
        </w:rPr>
        <w:t>These are very interesting and useful…</w:t>
      </w:r>
    </w:p>
    <w:p>
      <w:pPr>
        <w:spacing w:before="0" w:after="40"/>
      </w:pPr>
      <w:r>
        <w:rPr>
          <w:b w:val="0"/>
          <w:i w:val="0"/>
        </w:rPr>
        <w:t>These are very interesting and useful ideas</w:t>
      </w:r>
    </w:p>
    <w:p>
      <w:pPr>
        <w:spacing w:before="160" w:after="40"/>
      </w:pPr>
      <w:r>
        <w:rPr>
          <w:b/>
          <w:i w:val="0"/>
        </w:rPr>
        <w:t>50.  Martin Liddament  ·  GB•16 reviews</w:t>
      </w:r>
    </w:p>
    <w:p>
      <w:pPr>
        <w:spacing w:before="0" w:after="40"/>
      </w:pPr>
      <w:r>
        <w:rPr>
          <w:b w:val="0"/>
          <w:i w:val="0"/>
        </w:rPr>
        <w:t>Date: Apr 4, 2024</w:t>
      </w:r>
    </w:p>
    <w:p>
      <w:pPr>
        <w:spacing w:before="0" w:after="40"/>
      </w:pPr>
      <w:r>
        <w:rPr>
          <w:b/>
          <w:i w:val="0"/>
        </w:rPr>
        <w:t>Reliable, high-quality service</w:t>
      </w:r>
    </w:p>
    <w:p>
      <w:pPr>
        <w:spacing w:before="0" w:after="40"/>
      </w:pPr>
      <w:r>
        <w:rPr>
          <w:b w:val="0"/>
          <w:i w:val="0"/>
        </w:rPr>
        <w:t>Podbean's interface and services are first class. I have been using them for three years now and they have been excellent. Their customer support is good too - I have only needed to contact them once in that time and got an almost instant reply.</w:t>
      </w:r>
    </w:p>
    <w:p>
      <w:pPr>
        <w:spacing w:before="160" w:after="40"/>
      </w:pPr>
      <w:r>
        <w:rPr>
          <w:b/>
          <w:i w:val="0"/>
        </w:rPr>
        <w:t>51.  Shambi Broome  ·  US•1 review</w:t>
      </w:r>
    </w:p>
    <w:p>
      <w:pPr>
        <w:spacing w:before="0" w:after="40"/>
      </w:pPr>
      <w:r>
        <w:rPr>
          <w:b w:val="0"/>
          <w:i w:val="0"/>
        </w:rPr>
        <w:t>Date: Mar 30, 2024</w:t>
      </w:r>
    </w:p>
    <w:p>
      <w:pPr>
        <w:spacing w:before="0" w:after="40"/>
      </w:pPr>
      <w:r>
        <w:rPr>
          <w:b/>
          <w:i w:val="0"/>
        </w:rPr>
        <w:t>Best email customer support ever</w:t>
      </w:r>
    </w:p>
    <w:p>
      <w:pPr>
        <w:spacing w:before="0" w:after="40"/>
      </w:pPr>
      <w:r>
        <w:rPr>
          <w:b w:val="0"/>
          <w:i w:val="0"/>
        </w:rPr>
        <w:t>I'm never happy when a web-based company only provides email customer support BUT Podbean has changed my view of email customer support.</w:t>
      </w:r>
    </w:p>
    <w:p>
      <w:pPr>
        <w:spacing w:before="0" w:after="40"/>
      </w:pPr>
      <w:r>
        <w:rPr>
          <w:b w:val="0"/>
          <w:i w:val="0"/>
        </w:rPr>
        <w:t>I reached out to them and figured (despite their claim to have a quick response) it may be a while to get a reply. Well, I thought I was right and reached out again a week later, only to find I missed their reply almost immediately after my original support ticket was submitted.</w:t>
      </w:r>
    </w:p>
    <w:p>
      <w:pPr>
        <w:spacing w:before="0" w:after="40"/>
      </w:pPr>
      <w:r>
        <w:rPr>
          <w:b w:val="0"/>
          <w:i w:val="0"/>
        </w:rPr>
        <w:t>Podbean graciously forwarded me the missed email and within 5 minutes and 3 email messages later, my issue was resolved.</w:t>
      </w:r>
    </w:p>
    <w:p>
      <w:pPr>
        <w:spacing w:before="0" w:after="40"/>
      </w:pPr>
      <w:r>
        <w:rPr>
          <w:b w:val="0"/>
          <w:i w:val="0"/>
        </w:rPr>
        <w:t>Best email customer support ever!</w:t>
      </w:r>
    </w:p>
    <w:p>
      <w:pPr>
        <w:spacing w:before="160" w:after="40"/>
      </w:pPr>
      <w:r>
        <w:rPr>
          <w:b/>
          <w:i w:val="0"/>
        </w:rPr>
        <w:t>52.  Đăng Hải  ·  VN•1 review</w:t>
      </w:r>
    </w:p>
    <w:p>
      <w:pPr>
        <w:spacing w:before="0" w:after="40"/>
      </w:pPr>
      <w:r>
        <w:rPr>
          <w:b w:val="0"/>
          <w:i w:val="0"/>
        </w:rPr>
        <w:t>Date: Mar 29, 2024</w:t>
      </w:r>
    </w:p>
    <w:p>
      <w:pPr>
        <w:spacing w:before="0" w:after="40"/>
      </w:pPr>
      <w:r>
        <w:rPr>
          <w:b/>
          <w:i w:val="0"/>
        </w:rPr>
        <w:t>Very quick and helpful</w:t>
      </w:r>
    </w:p>
    <w:p>
      <w:pPr>
        <w:spacing w:before="160" w:after="40"/>
      </w:pPr>
      <w:r>
        <w:rPr>
          <w:b/>
          <w:i w:val="0"/>
        </w:rPr>
        <w:t>53.  Stephen Archibald  ·  GB•1 review</w:t>
      </w:r>
    </w:p>
    <w:p>
      <w:pPr>
        <w:spacing w:before="0" w:after="40"/>
      </w:pPr>
      <w:r>
        <w:rPr>
          <w:b w:val="0"/>
          <w:i w:val="0"/>
        </w:rPr>
        <w:t>Date: Mar 27, 2024</w:t>
      </w:r>
    </w:p>
    <w:p>
      <w:pPr>
        <w:spacing w:before="0" w:after="40"/>
      </w:pPr>
      <w:r>
        <w:rPr>
          <w:b/>
          <w:i w:val="0"/>
        </w:rPr>
        <w:t>Podbean providing a good service.</w:t>
      </w:r>
    </w:p>
    <w:p>
      <w:pPr>
        <w:spacing w:before="0" w:after="40"/>
      </w:pPr>
      <w:r>
        <w:rPr>
          <w:b w:val="0"/>
          <w:i w:val="0"/>
        </w:rPr>
        <w:t>To date, Podbean have proved to be a good podcast host. The stats provided for my podcast are detailed and informative. And Podbean responds swiftly to any questions I may have.</w:t>
      </w:r>
    </w:p>
    <w:p>
      <w:pPr>
        <w:spacing w:before="160" w:after="40"/>
      </w:pPr>
      <w:r>
        <w:rPr>
          <w:b/>
          <w:i w:val="0"/>
        </w:rPr>
        <w:t>54.  Jim aka The Old Man  ·  US•6 reviews</w:t>
      </w:r>
    </w:p>
    <w:p>
      <w:pPr>
        <w:spacing w:before="0" w:after="40"/>
      </w:pPr>
      <w:r>
        <w:rPr>
          <w:b w:val="0"/>
          <w:i w:val="0"/>
        </w:rPr>
        <w:t>Date: Mar 21, 2024</w:t>
      </w:r>
    </w:p>
    <w:p>
      <w:pPr>
        <w:spacing w:before="0" w:after="40"/>
      </w:pPr>
      <w:r>
        <w:rPr>
          <w:b/>
          <w:i w:val="0"/>
        </w:rPr>
        <w:t>Podbean Excellence!!</w:t>
      </w:r>
    </w:p>
    <w:p>
      <w:pPr>
        <w:spacing w:before="0" w:after="40"/>
      </w:pPr>
      <w:r>
        <w:rPr>
          <w:b w:val="0"/>
          <w:i w:val="0"/>
        </w:rPr>
        <w:t>Podbean always works hard to please their customers and fix issues.</w:t>
      </w:r>
    </w:p>
    <w:p>
      <w:pPr>
        <w:spacing w:before="0" w:after="40"/>
      </w:pPr>
      <w:r>
        <w:rPr>
          <w:b w:val="0"/>
          <w:i w:val="0"/>
        </w:rPr>
        <w:t>I have been a Listener and Creator on Podbean for just shy of 4 years (April 29th 2024) and would not consider using a different platform.</w:t>
      </w:r>
    </w:p>
    <w:p>
      <w:pPr>
        <w:spacing w:before="0" w:after="40"/>
      </w:pPr>
      <w:r>
        <w:rPr>
          <w:b w:val="0"/>
          <w:i w:val="0"/>
        </w:rPr>
        <w:t>Podbean is AWESOME!!!</w:t>
      </w:r>
    </w:p>
    <w:p>
      <w:pPr>
        <w:spacing w:before="0" w:after="40"/>
      </w:pPr>
      <w:r>
        <w:rPr>
          <w:b w:val="0"/>
          <w:i w:val="0"/>
        </w:rPr>
        <w:t>The Old Man's Podcast</w:t>
      </w:r>
    </w:p>
    <w:p>
      <w:pPr>
        <w:spacing w:before="160" w:after="40"/>
      </w:pPr>
      <w:r>
        <w:rPr>
          <w:b/>
          <w:i w:val="0"/>
        </w:rPr>
        <w:t>55.  TIK RADIO  ·  MX•1 review</w:t>
      </w:r>
    </w:p>
    <w:p>
      <w:pPr>
        <w:spacing w:before="0" w:after="40"/>
      </w:pPr>
      <w:r>
        <w:rPr>
          <w:b w:val="0"/>
          <w:i w:val="0"/>
        </w:rPr>
        <w:t>Date: Mar 20, 2024</w:t>
      </w:r>
    </w:p>
    <w:p>
      <w:pPr>
        <w:spacing w:before="0" w:after="40"/>
      </w:pPr>
      <w:r>
        <w:rPr>
          <w:b/>
          <w:i w:val="0"/>
        </w:rPr>
        <w:t>Commending Podbean: A Testament to Exceptional Customer Service</w:t>
      </w:r>
    </w:p>
    <w:p>
      <w:pPr>
        <w:spacing w:before="0" w:after="40"/>
      </w:pPr>
      <w:r>
        <w:rPr>
          <w:b w:val="0"/>
          <w:i w:val="0"/>
        </w:rPr>
        <w:t>I wanted to take a moment to express my gratitude for the exceptional customer service experience I've had with Podbean. Your rapid response, professionalism, and dedication to resolving issues promptly truly stand out.</w:t>
      </w:r>
    </w:p>
    <w:p>
      <w:pPr>
        <w:spacing w:before="0" w:after="40"/>
      </w:pPr>
      <w:r>
        <w:rPr>
          <w:b w:val="0"/>
          <w:i w:val="0"/>
        </w:rPr>
        <w:t>In particular, I've been consistently impressed by the efficiency with which your team addresses any concerns or glitches that arise, even during maintenance periods. Your commitment to maintaining a high standard of service is commendable and greatly appreciated.</w:t>
      </w:r>
    </w:p>
    <w:p>
      <w:pPr>
        <w:spacing w:before="0" w:after="40"/>
      </w:pPr>
      <w:r>
        <w:rPr>
          <w:b w:val="0"/>
          <w:i w:val="0"/>
        </w:rPr>
        <w:t>I've always found it a pleasure to interact with your team, and I make sure to acknowledge the outstanding job you do. Your exceptional customer service sets Podbean apart, and I'm grateful to be a part of your community.</w:t>
      </w:r>
    </w:p>
    <w:p>
      <w:pPr>
        <w:spacing w:before="0" w:after="40"/>
      </w:pPr>
      <w:r>
        <w:rPr>
          <w:b w:val="0"/>
          <w:i w:val="0"/>
        </w:rPr>
        <w:t>Thank you for your continued excellence in service, and keep up the fantastic work!</w:t>
      </w:r>
    </w:p>
    <w:p>
      <w:pPr>
        <w:spacing w:before="160" w:after="40"/>
      </w:pPr>
      <w:r>
        <w:rPr>
          <w:b/>
          <w:i w:val="0"/>
        </w:rPr>
        <w:t>56.  Larry Garrett  ·  US•1 review</w:t>
      </w:r>
    </w:p>
    <w:p>
      <w:pPr>
        <w:spacing w:before="0" w:after="40"/>
      </w:pPr>
      <w:r>
        <w:rPr>
          <w:b w:val="0"/>
          <w:i w:val="0"/>
        </w:rPr>
        <w:t>Date: Mar 17, 2024</w:t>
      </w:r>
    </w:p>
    <w:p>
      <w:pPr>
        <w:spacing w:before="0" w:after="40"/>
      </w:pPr>
      <w:r>
        <w:rPr>
          <w:b/>
          <w:i w:val="0"/>
        </w:rPr>
        <w:t>Quick response</w:t>
      </w:r>
    </w:p>
    <w:p>
      <w:pPr>
        <w:spacing w:before="0" w:after="40"/>
      </w:pPr>
      <w:r>
        <w:rPr>
          <w:b w:val="0"/>
          <w:i w:val="0"/>
        </w:rPr>
        <w:t>Quick response, clear instructions, helped me instantly when I had been trying to get Apple to help me all week!</w:t>
      </w:r>
    </w:p>
    <w:p>
      <w:pPr>
        <w:spacing w:before="160" w:after="40"/>
      </w:pPr>
      <w:r>
        <w:rPr>
          <w:b/>
          <w:i w:val="0"/>
        </w:rPr>
        <w:t>57.  Dimitri Kovachev  ·  US•2 reviews</w:t>
      </w:r>
    </w:p>
    <w:p>
      <w:pPr>
        <w:spacing w:before="0" w:after="40"/>
      </w:pPr>
      <w:r>
        <w:rPr>
          <w:b w:val="0"/>
          <w:i w:val="0"/>
        </w:rPr>
        <w:t>Date: Mar 13, 2024</w:t>
      </w:r>
    </w:p>
    <w:p>
      <w:pPr>
        <w:spacing w:before="0" w:after="40"/>
      </w:pPr>
      <w:r>
        <w:rPr>
          <w:b/>
          <w:i w:val="0"/>
        </w:rPr>
        <w:t>All questions were answered properly!</w:t>
      </w:r>
    </w:p>
    <w:p>
      <w:pPr>
        <w:spacing w:before="0" w:after="40"/>
      </w:pPr>
      <w:r>
        <w:rPr>
          <w:b w:val="0"/>
          <w:i w:val="0"/>
        </w:rPr>
        <w:t>All questions were answered properly and in a timely manner. Thank you!</w:t>
      </w:r>
    </w:p>
    <w:p>
      <w:pPr>
        <w:spacing w:before="160" w:after="40"/>
      </w:pPr>
      <w:r>
        <w:rPr>
          <w:b/>
          <w:i w:val="0"/>
        </w:rPr>
        <w:t>58.  Paul Harvey  ·  GB•2 reviews</w:t>
      </w:r>
    </w:p>
    <w:p>
      <w:pPr>
        <w:spacing w:before="0" w:after="40"/>
      </w:pPr>
      <w:r>
        <w:rPr>
          <w:b w:val="0"/>
          <w:i w:val="0"/>
        </w:rPr>
        <w:t>Date: Mar 11, 2024</w:t>
      </w:r>
    </w:p>
    <w:p>
      <w:pPr>
        <w:spacing w:before="0" w:after="40"/>
      </w:pPr>
      <w:r>
        <w:rPr>
          <w:b/>
          <w:i w:val="0"/>
        </w:rPr>
        <w:t>They are a great team</w:t>
      </w:r>
    </w:p>
    <w:p>
      <w:pPr>
        <w:spacing w:before="0" w:after="40"/>
      </w:pPr>
      <w:r>
        <w:rPr>
          <w:b w:val="0"/>
          <w:i w:val="0"/>
        </w:rPr>
        <w:t>They are a great team. The support guys are always quick to help.</w:t>
      </w:r>
    </w:p>
    <w:p>
      <w:pPr>
        <w:spacing w:before="160" w:after="40"/>
      </w:pPr>
      <w:r>
        <w:rPr>
          <w:b/>
          <w:i w:val="0"/>
        </w:rPr>
        <w:t>59.  Honduras  ·  US•2 reviews</w:t>
      </w:r>
    </w:p>
    <w:p>
      <w:pPr>
        <w:spacing w:before="0" w:after="40"/>
      </w:pPr>
      <w:r>
        <w:rPr>
          <w:b w:val="0"/>
          <w:i w:val="0"/>
        </w:rPr>
        <w:t>Date: Mar 7, 2024</w:t>
      </w:r>
    </w:p>
    <w:p>
      <w:pPr>
        <w:spacing w:before="0" w:after="40"/>
      </w:pPr>
      <w:r>
        <w:rPr>
          <w:b/>
          <w:i w:val="0"/>
        </w:rPr>
        <w:t>The team at Podbean quickly responded…</w:t>
      </w:r>
    </w:p>
    <w:p>
      <w:pPr>
        <w:spacing w:before="0" w:after="40"/>
      </w:pPr>
      <w:r>
        <w:rPr>
          <w:b w:val="0"/>
          <w:i w:val="0"/>
        </w:rPr>
        <w:t>The team at Podbean quickly responded to my email. And they followed up after 2 days.</w:t>
      </w:r>
    </w:p>
    <w:p>
      <w:pPr>
        <w:spacing w:before="0" w:after="40"/>
      </w:pPr>
      <w:r>
        <w:rPr>
          <w:b w:val="0"/>
          <w:i w:val="0"/>
        </w:rPr>
        <w:t>Excellent customer service. Thank you.</w:t>
      </w:r>
    </w:p>
    <w:p>
      <w:pPr>
        <w:spacing w:before="160" w:after="40"/>
      </w:pPr>
      <w:r>
        <w:rPr>
          <w:b/>
          <w:i w:val="0"/>
        </w:rPr>
        <w:t>60.  Julie  ·  GB•1 review</w:t>
      </w:r>
    </w:p>
    <w:p>
      <w:pPr>
        <w:spacing w:before="0" w:after="40"/>
      </w:pPr>
      <w:r>
        <w:rPr>
          <w:b w:val="0"/>
          <w:i w:val="0"/>
        </w:rPr>
        <w:t>Date: Mar 2, 2024</w:t>
      </w:r>
    </w:p>
    <w:p>
      <w:pPr>
        <w:spacing w:before="0" w:after="40"/>
      </w:pPr>
      <w:r>
        <w:rPr>
          <w:b/>
          <w:i w:val="0"/>
        </w:rPr>
        <w:t>Prompt response</w:t>
      </w:r>
    </w:p>
    <w:p>
      <w:pPr>
        <w:spacing w:before="0" w:after="40"/>
      </w:pPr>
      <w:r>
        <w:rPr>
          <w:b w:val="0"/>
          <w:i w:val="0"/>
        </w:rPr>
        <w:t>The team is consistently prepared to promptly respond, unfazed by the time zone disparity between the UK and the USA.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