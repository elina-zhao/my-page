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1A9A6C"/>
          <w:sz w:val="56"/>
        </w:rPr>
        <w:t>Podcast Dashboard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/>
          <w:i w:val="0"/>
          <w:color w:val="1E293B"/>
          <w:sz w:val="44"/>
        </w:rPr>
        <w:t>功能说明文档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 w:val="0"/>
          <w:color w:val="64748B"/>
          <w:sz w:val="24"/>
        </w:rPr>
        <w:t>版本：v1.0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 w:val="0"/>
          <w:i w:val="0"/>
          <w:color w:val="64748B"/>
          <w:sz w:val="24"/>
        </w:rPr>
        <w:t>日期：2026-07-16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 w:val="0"/>
          <w:i w:val="0"/>
          <w:color w:val="64748B"/>
          <w:sz w:val="24"/>
        </w:rPr>
        <w:t>项目：Podcasting Smarter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i w:val="0"/>
          <w:color w:val="1E293B"/>
          <w:sz w:val="32"/>
        </w:rPr>
        <w:t>目  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E293B"/>
          <w:sz w:val="22"/>
        </w:rPr>
        <w:t>1. 概述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E293B"/>
          <w:sz w:val="22"/>
        </w:rPr>
        <w:t>2. 系统架构与布局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E293B"/>
          <w:sz w:val="22"/>
        </w:rPr>
        <w:t>3. 视图一：Dashboard v1 —— 新手引导（Onboarding）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E293B"/>
          <w:sz w:val="22"/>
        </w:rPr>
        <w:t>4. 视图二：Dashboard v2 —— 数据分析面板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E293B"/>
          <w:sz w:val="22"/>
        </w:rPr>
        <w:t>5. 视图三：Dashboard v2-NC —— 无评论版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E293B"/>
          <w:sz w:val="22"/>
        </w:rPr>
        <w:t>6. 数据可视化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E293B"/>
          <w:sz w:val="22"/>
        </w:rPr>
        <w:t>7. 用户界面交互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E293B"/>
          <w:sz w:val="22"/>
        </w:rPr>
        <w:t>8. 技术栈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E293B"/>
          <w:sz w:val="22"/>
        </w:rPr>
        <w:t>9. 数据与存储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1E293B"/>
          <w:sz w:val="22"/>
        </w:rPr>
        <w:t>10. 未来规划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9A6C"/>
        </w:rPr>
        <w:t>1. 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Dashboard（仪表板）是 Podcasting Smarter 平台的核心入口页面，为用户提供播客运营的一站式数据监控和任务管理体验。Dashboard 分为三个视图模式，分别面向不同阶段的用户需求：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Dashboard v1 (Onboarding)：面向新用户的入门引导面板，提供 5 步播客设置清单。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Dashboard v2 (Analytics)：完整的数据分析面板，包含统计数据、趋势图表、剧集表现、成就徽章、近期评论和播客资源推荐。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Dashboard v2-NC (No Comments)：与 v2 内容一致，但未包含评论区模块，适用于不需评论功能的场景。</w:t>
      </w:r>
    </w:p>
    <w:p>
      <w:pPr>
        <w:spacing w:after="240"/>
      </w:pPr>
      <w:r>
        <w:rPr>
          <w:rFonts w:ascii="Microsoft YaHei" w:hAnsi="Microsoft YaHei" w:eastAsia="Microsoft YaHei"/>
          <w:b w:val="0"/>
          <w:i w:val="0"/>
          <w:sz w:val="22"/>
        </w:rPr>
        <w:t>用户可通过左侧侧边栏在三个视图之间自由切换。</w:t>
      </w:r>
    </w:p>
    <w:p>
      <w:pPr>
        <w:pStyle w:val="Heading1"/>
      </w:pPr>
      <w:r>
        <w:rPr>
          <w:rFonts w:ascii="Microsoft YaHei" w:hAnsi="Microsoft YaHei" w:eastAsia="Microsoft YaHei"/>
          <w:color w:val="1A9A6C"/>
        </w:rPr>
        <w:t>2. 系统架构与布局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2.1 整体布局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Dashboard 采用三栏式布局结构：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顶部导航栏 (Topbar)：包含应用Logo（"Podcasting Smarter"）、"+ New Episode"快速创建按钮、通知铃铛图标和用户头像（EZ）。高度 64px，背景白色，底部有 1px 分割线。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左侧侧边栏 (Sidebar)：宽度 230px，包含三个 Dashboard 视图切换入口（"Onboarding"、"Dashboard"、"Dashboard v2"），以及指向 Episodes、Distribution、Statistics、Settings 等模块的导航链接。侧边栏支持响应式折叠，在移动端隐藏，通过汉堡菜单按钮打开。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内容主区域 (Main)：最大宽度 1320px，居中显示。内容区域根据当前选中的页面视图动态显示对应的内容模块。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2.2 视图切换机制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通过 JavaScript 函数 switchDashboard(page) 实现页面切换。点击侧边栏导航链接时触发该函数，执行以下操作：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隐藏所有 page-content 元素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显示与传入 page 参数对应的目标页面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更新侧边栏导航项的 active 状态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关闭移动端侧边栏（如果打开）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如果切换到 Onboarding 视图，自动更新引导进度</w:t>
      </w:r>
    </w:p>
    <w:p>
      <w:pPr>
        <w:pStyle w:val="Heading1"/>
      </w:pPr>
      <w:r>
        <w:rPr>
          <w:rFonts w:ascii="Microsoft YaHei" w:hAnsi="Microsoft YaHei" w:eastAsia="Microsoft YaHei"/>
          <w:color w:val="1A9A6C"/>
        </w:rPr>
        <w:t>3. 视图一：Dashboard v1 —— 新手引导（Onboarding）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Dashboard v1 是一个针对新播客创作者的引导面板，旨在通过清单式任务管理帮助用户快速完成播客的设置与发布。核心组件包括：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3.1 页面头部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主标题：「Get your podcast ready」（准备你的播客）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副标题提示："Complete the key steps to publish, distribute, and grow your show."（完成关键步骤来发布、分发和推广你的节目）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3.2 进度条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显示当前已完成步骤数量（格式："X of 5 completed"）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进度填充条（绿色）根据完成比例自动伸缩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进度数据存储在浏览器的 localStorage 中，以 "podbean_onboard_steps" 键名持久化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3.3 5 步引导清单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引导清单由 5 项可勾选的任务组成，每项任务包含标题、描述和操作按钮：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步骤</w:t>
            </w:r>
          </w:p>
        </w:tc>
        <w:tc>
          <w:tcPr>
            <w:tcW w:type="dxa" w:w="1805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标题</w:t>
            </w:r>
          </w:p>
        </w:tc>
        <w:tc>
          <w:tcPr>
            <w:tcW w:type="dxa" w:w="1805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描述</w:t>
            </w:r>
          </w:p>
        </w:tc>
        <w:tc>
          <w:tcPr>
            <w:tcW w:type="dxa" w:w="1805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操作按钮</w:t>
            </w:r>
          </w:p>
        </w:tc>
        <w:tc>
          <w:tcPr>
            <w:tcW w:type="dxa" w:w="1805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跳转目标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Step 1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Create your podcast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设置播客档案和基本信息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Get Started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Dashboard v2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Step 2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Publish your first episode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上传并发布第一集节目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Create Episode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创建剧集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Step 3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Submit to podcast platforms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提交到 Spotify、Apple Podcasts 等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Start Distribution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开始分发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Step 4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Customize your podcast page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设计播客页面，展示品牌形象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Customize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自定义页面</w:t>
            </w:r>
          </w:p>
        </w:tc>
      </w:tr>
      <w:tr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Step 5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Share your podcast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推广节目并增长听众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Share Now</w:t>
            </w:r>
          </w:p>
        </w:tc>
        <w:tc>
          <w:tcPr>
            <w:tcW w:type="dxa" w:w="1805"/>
          </w:tcPr>
          <w:p>
            <w:r>
              <w:rPr>
                <w:rFonts w:ascii="Microsoft YaHei" w:hAnsi="Microsoft YaHei" w:eastAsia="Microsoft YaHei"/>
                <w:sz w:val="20"/>
              </w:rPr>
              <w:t>立即分享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此外，底部提供 "Skip the Guide" 链接，点击后可一键标记所有步骤为已完成状态，跳过引导流程。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交互逻辑：用户点击圆形复选框图标即可切换步骤的完成状态。完成的任务项显示删除线标题、灰色文字和灰色按钮。状态变化通过 localStorage 持久化，页面刷新后仍然保留。</w:t>
      </w:r>
    </w:p>
    <w:p>
      <w:pPr>
        <w:pStyle w:val="Heading1"/>
      </w:pPr>
      <w:r>
        <w:rPr>
          <w:rFonts w:ascii="Microsoft YaHei" w:hAnsi="Microsoft YaHei" w:eastAsia="Microsoft YaHei"/>
          <w:color w:val="1A9A6C"/>
        </w:rPr>
        <w:t>4. 视图二：Dashboard v2 —— 数据分析面板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Dashboard v2 是核心的分析面板，以数据驱动的方式展示播客运营状况。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4.1 统计卡片（Stat Cards）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页面顶部以 4 列网格布局展示四张统计卡片，每张卡片包含一个数据指标及其对应的迷你趋势图（Sparkline）：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卡片名称</w:t>
            </w:r>
          </w:p>
        </w:tc>
        <w:tc>
          <w:tcPr>
            <w:tcW w:type="dxa" w:w="3009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统计数据</w:t>
            </w:r>
          </w:p>
        </w:tc>
        <w:tc>
          <w:tcPr>
            <w:tcW w:type="dxa" w:w="3009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Sparkline 颜色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Yesterday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342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绿色 (#10b981)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7 Days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2,847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蓝色 (#3b82f6)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30 Days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12,560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黄色 (#eab308)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All Time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48,293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粉色 (#ec4899)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Sparkline 使用 Chart.js 绘制，为纯线条图（无坐标轴、无图例），宽度 96px、高度 46px，数据为模拟统计值。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4.2 下载趋势图（Downloads Trending）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核心数据可视化模块，用于展示过去 30 天的下载量变化趋势（当前页面仅显示 14 天数据），包含以下元素：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总标题："Downloads Trending"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数据摘要：显示 "Last 14 days" 的总下载量（目前为 5,846）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趋势徽章：绿色上涨标签 "+6.2% vs previous 14 days"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折线图：使用 Chart.js 绘制双线对比图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View more 链接：用于跳转到更详细的统计数据页面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图表特性：X 轴显示日期（MM/DD 格式），Y 轴显示下载量，带有网格线。主数据线（2026 年）为绿色实线填充，参考线（2025 年）为灰色虚线，图例默认隐藏。悬停时显示 Tooltip 工具提示。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4.3 剧集表现列表（Episode Performance）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以表格形式列出各剧集的下载表现数据，包含三列：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Episode Title（剧集标题）：鼠标悬停时标题变为绿色，点击可查看详情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First Week（首周下载量）：居中显示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First Month（首月下载量）：居中显示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预置数据包含 6 集节目，涵盖中英文多语言内容。鼠标悬停行高亮显示，行与行之间由 1px 浅色分割线间隔。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剧集标题</w:t>
            </w:r>
          </w:p>
        </w:tc>
        <w:tc>
          <w:tcPr>
            <w:tcW w:type="dxa" w:w="3009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首周下载量</w:t>
            </w:r>
          </w:p>
        </w:tc>
        <w:tc>
          <w:tcPr>
            <w:tcW w:type="dxa" w:w="3009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首月下载量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英文里的奇妙日常：旅馆为何被拼布大会订满？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How to Start a Podcast in 9 Steps (2026)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245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892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Hometown Heroes Expanded: Up to $35K for Buyers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186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673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How to Record and Convert Zoom Calls into Episodes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412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1,540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Born on the Seven-Mile Miracle: John John Florence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367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1,250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This is video episode 2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523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2,100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E293B"/>
        </w:rPr>
        <w:t>4.4 成就徽章（Achievements）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成就系统用于激励用户达成播客运营里程碑。布局分为两部分：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最新获得徽章：左侧展示徽章图片（podcastbadge.png），右侧提供 "Share" 分享按钮。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徽章陈列：四枚徽章以行排列，包含：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1K Downloads（已获得）：绿色星形图标，2026 年 2 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100 Downloads（已获得）：蓝色闪电图标，2026 年 1 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First Episode（已获得）：黄色奖杯图标，2025 年 12 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10K Downloads（锁定中）：灰色锁定状态，半透明显示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每个已获得的徽章显示名称、获得日期和对应的 SVG 图标。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4.5 近期评论（Recent Comments）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展示听众的最新评论动态，每条评论包含：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用户头像：彩色圆形首字母标识（如 JM、RK、AL）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作者名称：如 Jessica M.、Robert K.、Amanda L.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评论文本：最多两行截断，超出部分用省略号显示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关联剧集标题及时间戳：如 "on ... · 2h ago"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底部提供 "View more" 链接，可查看全部评论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4.6 播客资源推荐（Podcast Resources）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一个两列的资源卡片网格，为用户提供实用的播客学习内容，共 6 篇资源：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分类标签</w:t>
            </w:r>
          </w:p>
        </w:tc>
        <w:tc>
          <w:tcPr>
            <w:tcW w:type="dxa" w:w="3009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标题</w:t>
            </w:r>
          </w:p>
        </w:tc>
        <w:tc>
          <w:tcPr>
            <w:tcW w:type="dxa" w:w="3009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描述摘要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Guide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How to Start a Podcast in 2026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从想法到发布的完整指南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Strategy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Podcast SEO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优化标题、描述和标签以提升排名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Growth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10 Ways to Grow Your Audience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节目推广的有效策略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Equipment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Best Podcasting Equipment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从入门到专业的设备推荐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Monetization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Podcast Monetization 101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广告、赞助和会员变现方式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Community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Building a Loyal Community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Discord、直播和新闻通讯互动技巧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每张卡片左侧有分类颜色图标，右侧显示标签、标题和简介。鼠标悬停时边框变色并显示阴影效果。</w:t>
      </w:r>
    </w:p>
    <w:p>
      <w:pPr>
        <w:pStyle w:val="Heading1"/>
      </w:pPr>
      <w:r>
        <w:rPr>
          <w:rFonts w:ascii="Microsoft YaHei" w:hAnsi="Microsoft YaHei" w:eastAsia="Microsoft YaHei"/>
          <w:color w:val="1A9A6C"/>
        </w:rPr>
        <w:t>5. 视图三：Dashboard v2-NC —— 无评论版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Dashboard v2-NC（No Comments）是 v2 Analytics 面板的简化变体，内容和布局与 v2 基本一致，主要区别为：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页面标题显示为 "Dashboard v2" 并带有 "No Comments View" 标签徽章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移除了 "Recent Comments"（近期评论）模块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"Achievements"（成就徽章）模块由双列布局改为单独的全宽度卡片展示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其余部分（统计卡片、下载趋势图、剧集表现、播客资源）与 v2 完全一致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该版本的图表和数据使用独立的 Canvas ID（如 downloadChart2、sparkYesterday2 等），确保与 v2 版本互不干扰。</w:t>
      </w:r>
    </w:p>
    <w:p>
      <w:pPr>
        <w:pStyle w:val="Heading1"/>
      </w:pPr>
      <w:r>
        <w:rPr>
          <w:rFonts w:ascii="Microsoft YaHei" w:hAnsi="Microsoft YaHei" w:eastAsia="Microsoft YaHei"/>
          <w:color w:val="1A9A6C"/>
        </w:rPr>
        <w:t>6. 数据可视化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6.1 Sparkline 迷你趋势图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用于在统计卡片中展示短期数据波动趋势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使用 Chart.js 的 line 类型图表，无坐标轴、无图例、无 Tooltip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线条粗细为 2px，张力 0.3 使曲线平滑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不显示数据点（pointRadius: 0）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6.2 下载趋势折线图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展示过去 30 天的下载数据，双线对比（当前年份 vs 上一年份）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2026 年数据线为绿色 (#1a9a6c)，带浅绿色区域填充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2025 年参考线为灰色虚线 (#cbd5e1)，无填充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数据点半径为 3px（2026）和 2px（2025），深色边框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X 轴最多显示 8 个日期标签，Y 轴从零开始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交互模式为 index（最近的数据点优先），Tooltip 使用深色背景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图表容器高度 260px，响应式自适应宽度</w:t>
      </w:r>
    </w:p>
    <w:p>
      <w:pPr>
        <w:pStyle w:val="Heading1"/>
      </w:pPr>
      <w:r>
        <w:rPr>
          <w:rFonts w:ascii="Microsoft YaHei" w:hAnsi="Microsoft YaHei" w:eastAsia="Microsoft YaHei"/>
          <w:color w:val="1A9A6C"/>
        </w:rPr>
        <w:t>7. 用户界面交互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7.1 响应式设计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1200px 以下：Dash 布局由水平排列改为垂直堆叠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1024px 以下：统计卡片从 4 列变为 2 列；内边距缩小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768px 以下：侧边栏固定定位并默认隐藏，通过汉堡菜单按钮滑出；资源网格从 2 列变为 1 列；顶部栏高度从 64px 减至 56px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480px 以下：统计卡片变为 1 列</w:t>
      </w:r>
    </w:p>
    <w:p>
      <w:pPr>
        <w:pStyle w:val="Heading2"/>
      </w:pPr>
      <w:r>
        <w:rPr>
          <w:rFonts w:ascii="Microsoft YaHei" w:hAnsi="Microsoft YaHei" w:eastAsia="Microsoft YaHei"/>
          <w:color w:val="1E293B"/>
        </w:rPr>
        <w:t>7.2 交互细节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统计卡片 (stat-card)：悬停时显示浅阴影效果（box-shadow）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侧边栏导航：悬停时背景变为浅灰（#f8fafc），选中项背景为 #f1f5f9 且文字加粗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Onboarding 复选框：悬停时边框变为绿色，勾选后背景变为绿色并显示白色对勾图标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操作按钮：默认绿色背景，悬停变深绿；完成状态变为灰色不可点击样式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资源卡片：悬停时边框变色、背景微变并出现阴影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剧集表格行：悬停时行背景高亮，标题列变为绿色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日期标签自动根据当天日期计算：代码使用 new Date() 生成最近 30 天的日期序列</w:t>
      </w:r>
    </w:p>
    <w:p>
      <w:pPr>
        <w:pStyle w:val="Heading1"/>
      </w:pPr>
      <w:r>
        <w:rPr>
          <w:rFonts w:ascii="Microsoft YaHei" w:hAnsi="Microsoft YaHei" w:eastAsia="Microsoft YaHei"/>
          <w:color w:val="1A9A6C"/>
        </w:rPr>
        <w:t>8.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技术 / 库</w:t>
            </w:r>
          </w:p>
        </w:tc>
        <w:tc>
          <w:tcPr>
            <w:tcW w:type="dxa" w:w="3009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版本 / 来源</w:t>
            </w:r>
          </w:p>
        </w:tc>
        <w:tc>
          <w:tcPr>
            <w:tcW w:type="dxa" w:w="3009"/>
            <w:shd w:fill="f0fdf6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HTML5 / CSS3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原生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页面结构和样式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JavaScript (Vanilla)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原生 ES5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DOM 操作、页面切换、交互逻辑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Chart.js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v4.5.0 (CDN)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Sparkline 迷你图和下载趋势折线图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ECharts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v5.5.0 (CDN)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高级图表（已引入但当前页面未使用）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Google Fonts - Roboto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CDN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正文字体（400-800 weight）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localStorage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浏览器 API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Onboarding 进度持久化存储</w:t>
            </w:r>
          </w:p>
        </w:tc>
      </w:tr>
      <w:tr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SVG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内联</w:t>
            </w:r>
          </w:p>
        </w:tc>
        <w:tc>
          <w:tcPr>
            <w:tcW w:type="dxa" w:w="3009"/>
          </w:tcPr>
          <w:p>
            <w:r>
              <w:rPr>
                <w:rFonts w:ascii="Microsoft YaHei" w:hAnsi="Microsoft YaHei" w:eastAsia="Microsoft YaHei"/>
                <w:sz w:val="20"/>
              </w:rPr>
              <w:t>图标系统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A9A6C"/>
        </w:rPr>
        <w:t>9. 数据与存储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数据状态：当前所有统计数据均为前端模拟（Mock）数据，未连接后端 API 或数据库。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本地存储：Onboarding 进度通过 localStorage.podbean_onboard_steps 存储，键值为 JSON 数组（如 [true, false, true, false, false]），持久化在用户浏览器中。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图表数据：所有 Sparkline 和折线图数据均为硬编码的静态数组，用于 UI 展示验证。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剧集数据：epPerfData 数组存储了 6 个剧集的标题和下载量信息，同时渲染到 v2 和 v2-NC 两个页面中。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用户头像：硬编码为 "EZ"，暂无用户系统和登录注册功能。</w:t>
      </w:r>
    </w:p>
    <w:p>
      <w:pPr>
        <w:pStyle w:val="Heading1"/>
      </w:pPr>
      <w:r>
        <w:rPr>
          <w:rFonts w:ascii="Microsoft YaHei" w:hAnsi="Microsoft YaHei" w:eastAsia="Microsoft YaHei"/>
          <w:color w:val="1A9A6C"/>
        </w:rPr>
        <w:t>10. 未来规划</w:t>
      </w:r>
    </w:p>
    <w:p>
      <w:pPr>
        <w:spacing w:after="120"/>
      </w:pPr>
      <w:r>
        <w:rPr>
          <w:rFonts w:ascii="Microsoft YaHei" w:hAnsi="Microsoft YaHei" w:eastAsia="Microsoft YaHei"/>
          <w:b w:val="0"/>
          <w:i w:val="0"/>
          <w:sz w:val="22"/>
        </w:rPr>
        <w:t>基于当前的页面结构和交互设计，以下功能可作为后续开发方向：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后端数据集成：连接播客托管平台 API（如 Podbean），获取真实的下载次数、听众分布等统计数据。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用户系统：添加登录注册、用户资料管理和多播客支持。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数据筛选与时间范围：支持自定义时间范围（7 天 / 30 天 / 90 天 / 自定义区间）。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剧集详情弹窗：点击剧集标题后打开详情弹窗，展示更详细的数据曲线和听众画像。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推送通知：对接通知铃铛图标，为播主提供评论回复、里程碑达成等实时通知。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高级图表：探索使用已引入的 ECharts 实现更复杂的数据可视化（如地理分布、设备分析等）。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动态资源推荐：根据用户当前播客的阶段（新手 / 成长 / 成熟）推荐不同的学习资源。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2"/>
        </w:rPr>
        <w:t>多语言支持：目前界面以英文为主，后续可支持中文等多语言切换。</w:t>
      </w:r>
    </w:p>
    <w:p/>
    <w:p/>
    <w:p>
      <w:pPr>
        <w:jc w:val="center"/>
      </w:pPr>
      <w:r>
        <w:rPr>
          <w:rFonts w:ascii="Microsoft YaHei" w:hAnsi="Microsoft YaHei" w:eastAsia="Microsoft YaHei"/>
          <w:color w:val="94A3B8"/>
          <w:sz w:val="18"/>
        </w:rPr>
        <w:t>— 文档结束 —</w:t>
      </w:r>
    </w:p>
    <w:p>
      <w:pPr>
        <w:jc w:val="center"/>
      </w:pPr>
      <w:r>
        <w:rPr>
          <w:rFonts w:ascii="Microsoft YaHei" w:hAnsi="Microsoft YaHei" w:eastAsia="Microsoft YaHei"/>
          <w:color w:val="94A3B8"/>
          <w:sz w:val="16"/>
        </w:rPr>
        <w:t>Podcast Dashboard 功能说明文档 v1.0 | 2026-07-16 | Podcasting Smarter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